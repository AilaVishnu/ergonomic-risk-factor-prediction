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CBA4" w14:textId="47EE558C" w:rsidR="00FC173F" w:rsidRDefault="00000000" w:rsidP="00BD7210">
      <w:pPr>
        <w:jc w:val="center"/>
      </w:pPr>
      <w:r>
        <w:rPr>
          <w:b/>
          <w:sz w:val="56"/>
        </w:rPr>
        <w:t>Report Figures and Tables</w:t>
      </w:r>
      <w:r>
        <w:rPr>
          <w:b/>
          <w:sz w:val="56"/>
        </w:rPr>
        <w:br/>
      </w:r>
    </w:p>
    <w:p w14:paraId="18D725FA" w14:textId="77777777" w:rsidR="00FC173F" w:rsidRDefault="00000000">
      <w:pPr>
        <w:jc w:val="center"/>
      </w:pPr>
      <w:r>
        <w:rPr>
          <w:i/>
          <w:sz w:val="28"/>
        </w:rPr>
        <w:t>A Predictive Machine Learning Framework for Ergonomic Risk in Last-Mile Quick-Commerce Delivery Operations</w:t>
      </w:r>
    </w:p>
    <w:p w14:paraId="10D8A1AB" w14:textId="77777777" w:rsidR="00FC173F" w:rsidRDefault="00FC173F"/>
    <w:p w14:paraId="71A2C040" w14:textId="66EABE38" w:rsidR="00FC173F" w:rsidRDefault="00FC173F">
      <w:pPr>
        <w:jc w:val="center"/>
      </w:pPr>
    </w:p>
    <w:p w14:paraId="0BB64553" w14:textId="77777777" w:rsidR="00FC173F" w:rsidRDefault="00FC173F">
      <w:pPr>
        <w:sectPr w:rsidR="00FC173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8E2E2F" w14:textId="77777777" w:rsidR="00FC17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44A843" wp14:editId="5CF7ECA1">
            <wp:extent cx="8686800" cy="31962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19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A148" w14:textId="77777777" w:rsidR="00FC173F" w:rsidRDefault="00000000">
      <w:pPr>
        <w:jc w:val="center"/>
      </w:pPr>
      <w:r>
        <w:rPr>
          <w:i/>
          <w:sz w:val="24"/>
        </w:rPr>
        <w:t>Figure 2.1: Pipeline overview from raw inputs to interactive prediction.</w:t>
      </w:r>
    </w:p>
    <w:p w14:paraId="59CE29B0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55221961" w14:textId="77777777" w:rsidR="00FC17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3DBFFF" wp14:editId="11FB5582">
            <wp:extent cx="8686800" cy="45994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59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9347" w14:textId="77777777" w:rsidR="00FC173F" w:rsidRDefault="00000000">
      <w:pPr>
        <w:jc w:val="center"/>
      </w:pPr>
      <w:r>
        <w:rPr>
          <w:i/>
          <w:sz w:val="24"/>
        </w:rPr>
        <w:t>Figure 4.1: Sample profile: age, platform, vehicle, and carrying mode.</w:t>
      </w:r>
    </w:p>
    <w:p w14:paraId="3402D9FE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6C71BEE3" w14:textId="77777777" w:rsidR="00FC17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0C14B8" wp14:editId="5483D566">
            <wp:extent cx="8686800" cy="4777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ED98" w14:textId="77777777" w:rsidR="00FC173F" w:rsidRDefault="00000000">
      <w:pPr>
        <w:jc w:val="center"/>
      </w:pPr>
      <w:r>
        <w:rPr>
          <w:i/>
          <w:sz w:val="24"/>
        </w:rPr>
        <w:t>Figure 4.2: NMQ 12-month pain prevalence per body area.</w:t>
      </w:r>
    </w:p>
    <w:p w14:paraId="520BC60C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28B98E6E" w14:textId="77777777" w:rsidR="00FC17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9E7BF3" wp14:editId="3B060793">
            <wp:extent cx="8686800" cy="4777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E428" w14:textId="77777777" w:rsidR="00FC173F" w:rsidRDefault="00000000">
      <w:pPr>
        <w:jc w:val="center"/>
      </w:pPr>
      <w:r>
        <w:rPr>
          <w:i/>
          <w:sz w:val="24"/>
        </w:rPr>
        <w:t>Figure 4.3: Discomfort prevalence broken down by demographic group.</w:t>
      </w:r>
    </w:p>
    <w:p w14:paraId="37D2B656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29A9D8FC" w14:textId="77777777" w:rsidR="00FC17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5D5443" wp14:editId="24768195">
            <wp:extent cx="8686800" cy="46970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69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09EB" w14:textId="77777777" w:rsidR="00FC173F" w:rsidRDefault="00000000">
      <w:pPr>
        <w:jc w:val="center"/>
      </w:pPr>
      <w:r>
        <w:rPr>
          <w:i/>
          <w:sz w:val="24"/>
        </w:rPr>
        <w:t>Figure 4.4: Discomfort prevalence within each Low / Medium / High band, per risk factor.</w:t>
      </w:r>
    </w:p>
    <w:p w14:paraId="40E77C6C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0B9D2569" w14:textId="77777777" w:rsidR="00FC17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55F2B0" wp14:editId="094C47AC">
            <wp:extent cx="8686800" cy="46970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69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F62" w14:textId="77777777" w:rsidR="00FC173F" w:rsidRDefault="00000000">
      <w:pPr>
        <w:jc w:val="center"/>
      </w:pPr>
      <w:r>
        <w:rPr>
          <w:i/>
          <w:sz w:val="24"/>
        </w:rPr>
        <w:t>Figure 4.5: Pearson correlation matrix across the numeric feature pool, upper triangle masked.</w:t>
      </w:r>
    </w:p>
    <w:p w14:paraId="6CDC4BF4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5A5AC92C" w14:textId="77777777" w:rsidR="00FC17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663D2B" wp14:editId="4345707D">
            <wp:extent cx="8686800" cy="52812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28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8ECC" w14:textId="77777777" w:rsidR="00FC173F" w:rsidRDefault="00000000">
      <w:pPr>
        <w:jc w:val="center"/>
      </w:pPr>
      <w:r>
        <w:rPr>
          <w:i/>
          <w:sz w:val="24"/>
        </w:rPr>
        <w:t>Figure 4.6: Confusion matrices for the best model per factor (rows = true class, columns = predicted class).</w:t>
      </w:r>
    </w:p>
    <w:p w14:paraId="464724F1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3260FC8E" w14:textId="77777777" w:rsidR="00FC17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F94B64" wp14:editId="4BCE2F51">
            <wp:extent cx="8686800" cy="52812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28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A69B" w14:textId="77777777" w:rsidR="00FC173F" w:rsidRDefault="00000000">
      <w:pPr>
        <w:jc w:val="center"/>
      </w:pPr>
      <w:r>
        <w:rPr>
          <w:i/>
          <w:sz w:val="24"/>
        </w:rPr>
        <w:t>Figure 4.7: ROC curves (one-vs-rest) for the best model per factor.</w:t>
      </w:r>
    </w:p>
    <w:p w14:paraId="32956C0A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295E8C68" w14:textId="77777777" w:rsidR="00FC17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FA1729" wp14:editId="78574679">
            <wp:extent cx="8686800" cy="58137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81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4447" w14:textId="77777777" w:rsidR="00FC173F" w:rsidRDefault="00000000">
      <w:pPr>
        <w:jc w:val="center"/>
      </w:pPr>
      <w:r>
        <w:rPr>
          <w:i/>
          <w:sz w:val="24"/>
        </w:rPr>
        <w:t>Figure 4.8: Top 10 features by importance for the best model per factor.</w:t>
      </w:r>
    </w:p>
    <w:p w14:paraId="6871311B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5975C66D" w14:textId="77777777" w:rsidR="00FC173F" w:rsidRDefault="00000000">
      <w:pPr>
        <w:jc w:val="center"/>
      </w:pPr>
      <w:r>
        <w:rPr>
          <w:b/>
          <w:sz w:val="26"/>
        </w:rPr>
        <w:lastRenderedPageBreak/>
        <w:t>Table 2.1: Per-target feature exclusions to prevent label leakage.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35"/>
        <w:gridCol w:w="7395"/>
        <w:gridCol w:w="3698"/>
      </w:tblGrid>
      <w:tr w:rsidR="00BF1F9D" w14:paraId="11EA0BA4" w14:textId="77777777">
        <w:trPr>
          <w:cantSplit/>
          <w:jc w:val="center"/>
        </w:trPr>
        <w:tc>
          <w:tcPr>
            <w:tcW w:w="1984" w:type="dxa"/>
            <w:shd w:val="clear" w:color="auto" w:fill="D9D9D9"/>
          </w:tcPr>
          <w:p w14:paraId="164A39D6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Target</w:t>
            </w:r>
          </w:p>
        </w:tc>
        <w:tc>
          <w:tcPr>
            <w:tcW w:w="4535" w:type="dxa"/>
            <w:shd w:val="clear" w:color="auto" w:fill="D9D9D9"/>
          </w:tcPr>
          <w:p w14:paraId="3899925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Excluded features</w:t>
            </w:r>
          </w:p>
        </w:tc>
        <w:tc>
          <w:tcPr>
            <w:tcW w:w="2268" w:type="dxa"/>
            <w:shd w:val="clear" w:color="auto" w:fill="D9D9D9"/>
          </w:tcPr>
          <w:p w14:paraId="76901E5F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Final feature count</w:t>
            </w:r>
          </w:p>
        </w:tc>
      </w:tr>
      <w:tr w:rsidR="00BF1F9D" w14:paraId="589B79A7" w14:textId="77777777">
        <w:trPr>
          <w:cantSplit/>
          <w:jc w:val="center"/>
        </w:trPr>
        <w:tc>
          <w:tcPr>
            <w:tcW w:w="1984" w:type="dxa"/>
          </w:tcPr>
          <w:p w14:paraId="5ACD400F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Force</w:t>
            </w:r>
          </w:p>
        </w:tc>
        <w:tc>
          <w:tcPr>
            <w:tcW w:w="4535" w:type="dxa"/>
          </w:tcPr>
          <w:p w14:paraId="0F1F631B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force_exertion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force_x_age</w:t>
            </w:r>
            <w:proofErr w:type="spellEnd"/>
          </w:p>
        </w:tc>
        <w:tc>
          <w:tcPr>
            <w:tcW w:w="2268" w:type="dxa"/>
          </w:tcPr>
          <w:p w14:paraId="4229CC9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42</w:t>
            </w:r>
          </w:p>
        </w:tc>
      </w:tr>
      <w:tr w:rsidR="00BF1F9D" w14:paraId="757F34B4" w14:textId="77777777">
        <w:trPr>
          <w:cantSplit/>
          <w:jc w:val="center"/>
        </w:trPr>
        <w:tc>
          <w:tcPr>
            <w:tcW w:w="1984" w:type="dxa"/>
          </w:tcPr>
          <w:p w14:paraId="5F96D49B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Repetition</w:t>
            </w:r>
          </w:p>
        </w:tc>
        <w:tc>
          <w:tcPr>
            <w:tcW w:w="4535" w:type="dxa"/>
          </w:tcPr>
          <w:p w14:paraId="38672F73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deliveries_num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work_hours_num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deliv_x_days</w:t>
            </w:r>
            <w:proofErr w:type="spellEnd"/>
          </w:p>
        </w:tc>
        <w:tc>
          <w:tcPr>
            <w:tcW w:w="2268" w:type="dxa"/>
          </w:tcPr>
          <w:p w14:paraId="6994334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41</w:t>
            </w:r>
          </w:p>
        </w:tc>
      </w:tr>
      <w:tr w:rsidR="00BF1F9D" w14:paraId="39BD1DE2" w14:textId="77777777">
        <w:trPr>
          <w:cantSplit/>
          <w:jc w:val="center"/>
        </w:trPr>
        <w:tc>
          <w:tcPr>
            <w:tcW w:w="1984" w:type="dxa"/>
          </w:tcPr>
          <w:p w14:paraId="2C15D367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4535" w:type="dxa"/>
          </w:tcPr>
          <w:p w14:paraId="5C5BF38D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work_hours_num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vibration_index</w:t>
            </w:r>
            <w:proofErr w:type="spellEnd"/>
          </w:p>
        </w:tc>
        <w:tc>
          <w:tcPr>
            <w:tcW w:w="2268" w:type="dxa"/>
          </w:tcPr>
          <w:p w14:paraId="4E9B5FF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42</w:t>
            </w:r>
          </w:p>
        </w:tc>
      </w:tr>
      <w:tr w:rsidR="00BF1F9D" w14:paraId="75DE257D" w14:textId="77777777">
        <w:trPr>
          <w:cantSplit/>
          <w:jc w:val="center"/>
        </w:trPr>
        <w:tc>
          <w:tcPr>
            <w:tcW w:w="1984" w:type="dxa"/>
          </w:tcPr>
          <w:p w14:paraId="273045D0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Vibration</w:t>
            </w:r>
          </w:p>
        </w:tc>
        <w:tc>
          <w:tcPr>
            <w:tcW w:w="4535" w:type="dxa"/>
          </w:tcPr>
          <w:p w14:paraId="01F306D2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vibration_index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vehicle_rank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work_hours_num</w:t>
            </w:r>
            <w:proofErr w:type="spellEnd"/>
          </w:p>
        </w:tc>
        <w:tc>
          <w:tcPr>
            <w:tcW w:w="2268" w:type="dxa"/>
          </w:tcPr>
          <w:p w14:paraId="635959F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41</w:t>
            </w:r>
          </w:p>
        </w:tc>
      </w:tr>
      <w:tr w:rsidR="00BF1F9D" w14:paraId="78356050" w14:textId="77777777">
        <w:trPr>
          <w:cantSplit/>
          <w:jc w:val="center"/>
        </w:trPr>
        <w:tc>
          <w:tcPr>
            <w:tcW w:w="1984" w:type="dxa"/>
          </w:tcPr>
          <w:p w14:paraId="66511070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Contact Stress</w:t>
            </w:r>
          </w:p>
        </w:tc>
        <w:tc>
          <w:tcPr>
            <w:tcW w:w="4535" w:type="dxa"/>
          </w:tcPr>
          <w:p w14:paraId="4EF08568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carrying_contact_rank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work_hours_num</w:t>
            </w:r>
            <w:proofErr w:type="spellEnd"/>
          </w:p>
        </w:tc>
        <w:tc>
          <w:tcPr>
            <w:tcW w:w="2268" w:type="dxa"/>
          </w:tcPr>
          <w:p w14:paraId="7C3AD61F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42</w:t>
            </w:r>
          </w:p>
        </w:tc>
      </w:tr>
      <w:tr w:rsidR="00BF1F9D" w14:paraId="6C7EC872" w14:textId="77777777">
        <w:trPr>
          <w:cantSplit/>
          <w:jc w:val="center"/>
        </w:trPr>
        <w:tc>
          <w:tcPr>
            <w:tcW w:w="1984" w:type="dxa"/>
          </w:tcPr>
          <w:p w14:paraId="32BCE369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Posture</w:t>
            </w:r>
          </w:p>
        </w:tc>
        <w:tc>
          <w:tcPr>
            <w:tcW w:w="4535" w:type="dxa"/>
          </w:tcPr>
          <w:p w14:paraId="136D00D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(none from survey pool)</w:t>
            </w:r>
          </w:p>
        </w:tc>
        <w:tc>
          <w:tcPr>
            <w:tcW w:w="2268" w:type="dxa"/>
          </w:tcPr>
          <w:p w14:paraId="57C6462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44 + 11 + 8 = 63</w:t>
            </w:r>
          </w:p>
        </w:tc>
      </w:tr>
    </w:tbl>
    <w:p w14:paraId="56DC9BAC" w14:textId="77777777" w:rsidR="00FC173F" w:rsidRDefault="00FC173F"/>
    <w:p w14:paraId="684D02CD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6D717332" w14:textId="77777777" w:rsidR="00FC173F" w:rsidRDefault="00000000">
      <w:pPr>
        <w:jc w:val="center"/>
      </w:pPr>
      <w:r>
        <w:rPr>
          <w:b/>
          <w:sz w:val="26"/>
        </w:rPr>
        <w:lastRenderedPageBreak/>
        <w:t>Table 4.1: NMQ 12-month pain prevalence per body area.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18"/>
        <w:gridCol w:w="5210"/>
      </w:tblGrid>
      <w:tr w:rsidR="00BF1F9D" w14:paraId="52ABB245" w14:textId="77777777">
        <w:trPr>
          <w:cantSplit/>
          <w:jc w:val="center"/>
        </w:trPr>
        <w:tc>
          <w:tcPr>
            <w:tcW w:w="3969" w:type="dxa"/>
            <w:shd w:val="clear" w:color="auto" w:fill="D9D9D9"/>
          </w:tcPr>
          <w:p w14:paraId="345D479E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Body area</w:t>
            </w:r>
          </w:p>
        </w:tc>
        <w:tc>
          <w:tcPr>
            <w:tcW w:w="2268" w:type="dxa"/>
            <w:shd w:val="clear" w:color="auto" w:fill="D9D9D9"/>
          </w:tcPr>
          <w:p w14:paraId="79913503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Prevalence</w:t>
            </w:r>
          </w:p>
        </w:tc>
      </w:tr>
      <w:tr w:rsidR="00BF1F9D" w14:paraId="5D26E397" w14:textId="77777777">
        <w:trPr>
          <w:cantSplit/>
          <w:jc w:val="center"/>
        </w:trPr>
        <w:tc>
          <w:tcPr>
            <w:tcW w:w="3969" w:type="dxa"/>
          </w:tcPr>
          <w:p w14:paraId="1FE2D669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Lower back</w:t>
            </w:r>
          </w:p>
        </w:tc>
        <w:tc>
          <w:tcPr>
            <w:tcW w:w="2268" w:type="dxa"/>
          </w:tcPr>
          <w:p w14:paraId="5C484FB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61.5%</w:t>
            </w:r>
          </w:p>
        </w:tc>
      </w:tr>
      <w:tr w:rsidR="00BF1F9D" w14:paraId="34DB4F67" w14:textId="77777777">
        <w:trPr>
          <w:cantSplit/>
          <w:jc w:val="center"/>
        </w:trPr>
        <w:tc>
          <w:tcPr>
            <w:tcW w:w="3969" w:type="dxa"/>
          </w:tcPr>
          <w:p w14:paraId="37F5F5F7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Upper back</w:t>
            </w:r>
          </w:p>
        </w:tc>
        <w:tc>
          <w:tcPr>
            <w:tcW w:w="2268" w:type="dxa"/>
          </w:tcPr>
          <w:p w14:paraId="71E9E3F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49.5%</w:t>
            </w:r>
          </w:p>
        </w:tc>
      </w:tr>
      <w:tr w:rsidR="00BF1F9D" w14:paraId="3DD9283E" w14:textId="77777777">
        <w:trPr>
          <w:cantSplit/>
          <w:jc w:val="center"/>
        </w:trPr>
        <w:tc>
          <w:tcPr>
            <w:tcW w:w="3969" w:type="dxa"/>
          </w:tcPr>
          <w:p w14:paraId="5C81DFC8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Shoulders</w:t>
            </w:r>
          </w:p>
        </w:tc>
        <w:tc>
          <w:tcPr>
            <w:tcW w:w="2268" w:type="dxa"/>
          </w:tcPr>
          <w:p w14:paraId="7D72F2C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46.7%</w:t>
            </w:r>
          </w:p>
        </w:tc>
      </w:tr>
      <w:tr w:rsidR="00BF1F9D" w14:paraId="244A0F8D" w14:textId="77777777">
        <w:trPr>
          <w:cantSplit/>
          <w:jc w:val="center"/>
        </w:trPr>
        <w:tc>
          <w:tcPr>
            <w:tcW w:w="3969" w:type="dxa"/>
          </w:tcPr>
          <w:p w14:paraId="4EE9ABEA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Wrists / Hands</w:t>
            </w:r>
          </w:p>
        </w:tc>
        <w:tc>
          <w:tcPr>
            <w:tcW w:w="2268" w:type="dxa"/>
          </w:tcPr>
          <w:p w14:paraId="7574FE3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45.1%</w:t>
            </w:r>
          </w:p>
        </w:tc>
      </w:tr>
      <w:tr w:rsidR="00BF1F9D" w14:paraId="065BAB8F" w14:textId="77777777">
        <w:trPr>
          <w:cantSplit/>
          <w:jc w:val="center"/>
        </w:trPr>
        <w:tc>
          <w:tcPr>
            <w:tcW w:w="3969" w:type="dxa"/>
          </w:tcPr>
          <w:p w14:paraId="48436046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Hips / Thighs</w:t>
            </w:r>
          </w:p>
        </w:tc>
        <w:tc>
          <w:tcPr>
            <w:tcW w:w="2268" w:type="dxa"/>
          </w:tcPr>
          <w:p w14:paraId="5BD1454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41.2%</w:t>
            </w:r>
          </w:p>
        </w:tc>
      </w:tr>
      <w:tr w:rsidR="00BF1F9D" w14:paraId="1DFC8309" w14:textId="77777777">
        <w:trPr>
          <w:cantSplit/>
          <w:jc w:val="center"/>
        </w:trPr>
        <w:tc>
          <w:tcPr>
            <w:tcW w:w="3969" w:type="dxa"/>
          </w:tcPr>
          <w:p w14:paraId="05D13C9C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Ankles / Feet</w:t>
            </w:r>
          </w:p>
        </w:tc>
        <w:tc>
          <w:tcPr>
            <w:tcW w:w="2268" w:type="dxa"/>
          </w:tcPr>
          <w:p w14:paraId="470ECDD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40.7%</w:t>
            </w:r>
          </w:p>
        </w:tc>
      </w:tr>
      <w:tr w:rsidR="00BF1F9D" w14:paraId="761B51AF" w14:textId="77777777">
        <w:trPr>
          <w:cantSplit/>
          <w:jc w:val="center"/>
        </w:trPr>
        <w:tc>
          <w:tcPr>
            <w:tcW w:w="3969" w:type="dxa"/>
          </w:tcPr>
          <w:p w14:paraId="7B3BAB62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Knees</w:t>
            </w:r>
          </w:p>
        </w:tc>
        <w:tc>
          <w:tcPr>
            <w:tcW w:w="2268" w:type="dxa"/>
          </w:tcPr>
          <w:p w14:paraId="3B2ADAD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39.6%</w:t>
            </w:r>
          </w:p>
        </w:tc>
      </w:tr>
      <w:tr w:rsidR="00BF1F9D" w14:paraId="63693906" w14:textId="77777777">
        <w:trPr>
          <w:cantSplit/>
          <w:jc w:val="center"/>
        </w:trPr>
        <w:tc>
          <w:tcPr>
            <w:tcW w:w="3969" w:type="dxa"/>
          </w:tcPr>
          <w:p w14:paraId="11199B04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Neck</w:t>
            </w:r>
          </w:p>
        </w:tc>
        <w:tc>
          <w:tcPr>
            <w:tcW w:w="2268" w:type="dxa"/>
          </w:tcPr>
          <w:p w14:paraId="1E5CA66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37.9%</w:t>
            </w:r>
          </w:p>
        </w:tc>
      </w:tr>
      <w:tr w:rsidR="00BF1F9D" w14:paraId="116225AA" w14:textId="77777777">
        <w:trPr>
          <w:cantSplit/>
          <w:jc w:val="center"/>
        </w:trPr>
        <w:tc>
          <w:tcPr>
            <w:tcW w:w="3969" w:type="dxa"/>
          </w:tcPr>
          <w:p w14:paraId="56BD996F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Elbows</w:t>
            </w:r>
          </w:p>
        </w:tc>
        <w:tc>
          <w:tcPr>
            <w:tcW w:w="2268" w:type="dxa"/>
          </w:tcPr>
          <w:p w14:paraId="42B413A3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33.5%</w:t>
            </w:r>
          </w:p>
        </w:tc>
      </w:tr>
    </w:tbl>
    <w:p w14:paraId="7D4BAF3D" w14:textId="77777777" w:rsidR="00FC173F" w:rsidRDefault="00FC173F"/>
    <w:p w14:paraId="5B8EB81C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0D39FB3E" w14:textId="77777777" w:rsidR="00FC173F" w:rsidRDefault="00000000">
      <w:pPr>
        <w:jc w:val="center"/>
      </w:pPr>
      <w:r>
        <w:rPr>
          <w:b/>
          <w:sz w:val="26"/>
        </w:rPr>
        <w:lastRenderedPageBreak/>
        <w:t>Table 4.2: Chi-square test: risk factor vs self-reported discomfort.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093"/>
        <w:gridCol w:w="3582"/>
        <w:gridCol w:w="3071"/>
        <w:gridCol w:w="3582"/>
      </w:tblGrid>
      <w:tr w:rsidR="00BF1F9D" w14:paraId="084544C8" w14:textId="77777777">
        <w:trPr>
          <w:cantSplit/>
          <w:jc w:val="center"/>
        </w:trPr>
        <w:tc>
          <w:tcPr>
            <w:tcW w:w="2268" w:type="dxa"/>
            <w:shd w:val="clear" w:color="auto" w:fill="D9D9D9"/>
          </w:tcPr>
          <w:p w14:paraId="046830AD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Factor</w:t>
            </w:r>
          </w:p>
        </w:tc>
        <w:tc>
          <w:tcPr>
            <w:tcW w:w="1984" w:type="dxa"/>
            <w:shd w:val="clear" w:color="auto" w:fill="D9D9D9"/>
          </w:tcPr>
          <w:p w14:paraId="2C20045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chi-square</w:t>
            </w:r>
          </w:p>
        </w:tc>
        <w:tc>
          <w:tcPr>
            <w:tcW w:w="1701" w:type="dxa"/>
            <w:shd w:val="clear" w:color="auto" w:fill="D9D9D9"/>
          </w:tcPr>
          <w:p w14:paraId="63532684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p</w:t>
            </w:r>
          </w:p>
        </w:tc>
        <w:tc>
          <w:tcPr>
            <w:tcW w:w="1984" w:type="dxa"/>
            <w:shd w:val="clear" w:color="auto" w:fill="D9D9D9"/>
          </w:tcPr>
          <w:p w14:paraId="07F9768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Significant</w:t>
            </w:r>
          </w:p>
        </w:tc>
      </w:tr>
      <w:tr w:rsidR="00BF1F9D" w14:paraId="3BC670F9" w14:textId="77777777">
        <w:trPr>
          <w:cantSplit/>
          <w:jc w:val="center"/>
        </w:trPr>
        <w:tc>
          <w:tcPr>
            <w:tcW w:w="2268" w:type="dxa"/>
          </w:tcPr>
          <w:p w14:paraId="646C6C6B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Posture</w:t>
            </w:r>
          </w:p>
        </w:tc>
        <w:tc>
          <w:tcPr>
            <w:tcW w:w="1984" w:type="dxa"/>
          </w:tcPr>
          <w:p w14:paraId="2E8834D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45.665</w:t>
            </w:r>
          </w:p>
        </w:tc>
        <w:tc>
          <w:tcPr>
            <w:tcW w:w="1701" w:type="dxa"/>
          </w:tcPr>
          <w:p w14:paraId="3A5EF7A3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&lt;0.001</w:t>
            </w:r>
          </w:p>
        </w:tc>
        <w:tc>
          <w:tcPr>
            <w:tcW w:w="1984" w:type="dxa"/>
          </w:tcPr>
          <w:p w14:paraId="684F0D84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</w:tr>
      <w:tr w:rsidR="00BF1F9D" w14:paraId="55E2733E" w14:textId="77777777">
        <w:trPr>
          <w:cantSplit/>
          <w:jc w:val="center"/>
        </w:trPr>
        <w:tc>
          <w:tcPr>
            <w:tcW w:w="2268" w:type="dxa"/>
          </w:tcPr>
          <w:p w14:paraId="46E8C923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Repetition</w:t>
            </w:r>
          </w:p>
        </w:tc>
        <w:tc>
          <w:tcPr>
            <w:tcW w:w="1984" w:type="dxa"/>
          </w:tcPr>
          <w:p w14:paraId="6B7924E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8.617</w:t>
            </w:r>
          </w:p>
        </w:tc>
        <w:tc>
          <w:tcPr>
            <w:tcW w:w="1701" w:type="dxa"/>
          </w:tcPr>
          <w:p w14:paraId="2189559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0.014</w:t>
            </w:r>
          </w:p>
        </w:tc>
        <w:tc>
          <w:tcPr>
            <w:tcW w:w="1984" w:type="dxa"/>
          </w:tcPr>
          <w:p w14:paraId="2CA520A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</w:tr>
      <w:tr w:rsidR="00BF1F9D" w14:paraId="021422EC" w14:textId="77777777">
        <w:trPr>
          <w:cantSplit/>
          <w:jc w:val="center"/>
        </w:trPr>
        <w:tc>
          <w:tcPr>
            <w:tcW w:w="2268" w:type="dxa"/>
          </w:tcPr>
          <w:p w14:paraId="6B6C03C9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Force</w:t>
            </w:r>
          </w:p>
        </w:tc>
        <w:tc>
          <w:tcPr>
            <w:tcW w:w="1984" w:type="dxa"/>
          </w:tcPr>
          <w:p w14:paraId="29DA364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6.718</w:t>
            </w:r>
          </w:p>
        </w:tc>
        <w:tc>
          <w:tcPr>
            <w:tcW w:w="1701" w:type="dxa"/>
          </w:tcPr>
          <w:p w14:paraId="3361DA40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0.035</w:t>
            </w:r>
          </w:p>
        </w:tc>
        <w:tc>
          <w:tcPr>
            <w:tcW w:w="1984" w:type="dxa"/>
          </w:tcPr>
          <w:p w14:paraId="4BFE9E8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</w:tr>
      <w:tr w:rsidR="00BF1F9D" w14:paraId="75A8B85F" w14:textId="77777777">
        <w:trPr>
          <w:cantSplit/>
          <w:jc w:val="center"/>
        </w:trPr>
        <w:tc>
          <w:tcPr>
            <w:tcW w:w="2268" w:type="dxa"/>
          </w:tcPr>
          <w:p w14:paraId="598C599A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1984" w:type="dxa"/>
          </w:tcPr>
          <w:p w14:paraId="785646A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0.623</w:t>
            </w:r>
          </w:p>
        </w:tc>
        <w:tc>
          <w:tcPr>
            <w:tcW w:w="1701" w:type="dxa"/>
          </w:tcPr>
          <w:p w14:paraId="20E27AF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0.733</w:t>
            </w:r>
          </w:p>
        </w:tc>
        <w:tc>
          <w:tcPr>
            <w:tcW w:w="1984" w:type="dxa"/>
          </w:tcPr>
          <w:p w14:paraId="2B945C6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</w:tr>
      <w:tr w:rsidR="00BF1F9D" w14:paraId="68917A12" w14:textId="77777777">
        <w:trPr>
          <w:cantSplit/>
          <w:jc w:val="center"/>
        </w:trPr>
        <w:tc>
          <w:tcPr>
            <w:tcW w:w="2268" w:type="dxa"/>
          </w:tcPr>
          <w:p w14:paraId="64B60B1F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Vibration</w:t>
            </w:r>
          </w:p>
        </w:tc>
        <w:tc>
          <w:tcPr>
            <w:tcW w:w="1984" w:type="dxa"/>
          </w:tcPr>
          <w:p w14:paraId="36D592C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0.600</w:t>
            </w:r>
          </w:p>
        </w:tc>
        <w:tc>
          <w:tcPr>
            <w:tcW w:w="1701" w:type="dxa"/>
          </w:tcPr>
          <w:p w14:paraId="3A6CD96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0.741</w:t>
            </w:r>
          </w:p>
        </w:tc>
        <w:tc>
          <w:tcPr>
            <w:tcW w:w="1984" w:type="dxa"/>
          </w:tcPr>
          <w:p w14:paraId="7CDDEB1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</w:tr>
      <w:tr w:rsidR="00BF1F9D" w14:paraId="4DE6C2FA" w14:textId="77777777">
        <w:trPr>
          <w:cantSplit/>
          <w:jc w:val="center"/>
        </w:trPr>
        <w:tc>
          <w:tcPr>
            <w:tcW w:w="2268" w:type="dxa"/>
          </w:tcPr>
          <w:p w14:paraId="3004E9C5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Contact Stress</w:t>
            </w:r>
          </w:p>
        </w:tc>
        <w:tc>
          <w:tcPr>
            <w:tcW w:w="1984" w:type="dxa"/>
          </w:tcPr>
          <w:p w14:paraId="4788ED4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0.544</w:t>
            </w:r>
          </w:p>
        </w:tc>
        <w:tc>
          <w:tcPr>
            <w:tcW w:w="1701" w:type="dxa"/>
          </w:tcPr>
          <w:p w14:paraId="6B02A36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0.762</w:t>
            </w:r>
          </w:p>
        </w:tc>
        <w:tc>
          <w:tcPr>
            <w:tcW w:w="1984" w:type="dxa"/>
          </w:tcPr>
          <w:p w14:paraId="5F43FA50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</w:tr>
    </w:tbl>
    <w:p w14:paraId="28D2CA96" w14:textId="77777777" w:rsidR="00FC173F" w:rsidRDefault="00FC173F"/>
    <w:p w14:paraId="39B2A732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15C506AD" w14:textId="77777777" w:rsidR="00FC173F" w:rsidRDefault="00000000">
      <w:pPr>
        <w:jc w:val="center"/>
      </w:pPr>
      <w:r>
        <w:rPr>
          <w:b/>
          <w:sz w:val="26"/>
        </w:rPr>
        <w:lastRenderedPageBreak/>
        <w:t>Table 4.3: Significant predictors of discomfort from per-predictor (univariable) logistic regression.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141"/>
        <w:gridCol w:w="2047"/>
        <w:gridCol w:w="3582"/>
        <w:gridCol w:w="2558"/>
      </w:tblGrid>
      <w:tr w:rsidR="00BF1F9D" w14:paraId="5A354758" w14:textId="77777777">
        <w:trPr>
          <w:cantSplit/>
          <w:jc w:val="center"/>
        </w:trPr>
        <w:tc>
          <w:tcPr>
            <w:tcW w:w="3402" w:type="dxa"/>
            <w:shd w:val="clear" w:color="auto" w:fill="D9D9D9"/>
          </w:tcPr>
          <w:p w14:paraId="429DE8B3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Predictor</w:t>
            </w:r>
          </w:p>
        </w:tc>
        <w:tc>
          <w:tcPr>
            <w:tcW w:w="1134" w:type="dxa"/>
            <w:shd w:val="clear" w:color="auto" w:fill="D9D9D9"/>
          </w:tcPr>
          <w:p w14:paraId="3EF4EA4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OR</w:t>
            </w:r>
          </w:p>
        </w:tc>
        <w:tc>
          <w:tcPr>
            <w:tcW w:w="1984" w:type="dxa"/>
            <w:shd w:val="clear" w:color="auto" w:fill="D9D9D9"/>
          </w:tcPr>
          <w:p w14:paraId="54CD6C8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95% CI</w:t>
            </w:r>
          </w:p>
        </w:tc>
        <w:tc>
          <w:tcPr>
            <w:tcW w:w="1417" w:type="dxa"/>
            <w:shd w:val="clear" w:color="auto" w:fill="D9D9D9"/>
          </w:tcPr>
          <w:p w14:paraId="67CA629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p</w:t>
            </w:r>
          </w:p>
        </w:tc>
      </w:tr>
      <w:tr w:rsidR="00BF1F9D" w14:paraId="4CB7828C" w14:textId="77777777">
        <w:trPr>
          <w:cantSplit/>
          <w:jc w:val="center"/>
        </w:trPr>
        <w:tc>
          <w:tcPr>
            <w:tcW w:w="3402" w:type="dxa"/>
          </w:tcPr>
          <w:p w14:paraId="48FEEAE9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Workload score (per unit)</w:t>
            </w:r>
          </w:p>
        </w:tc>
        <w:tc>
          <w:tcPr>
            <w:tcW w:w="1134" w:type="dxa"/>
          </w:tcPr>
          <w:p w14:paraId="7686D4B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1.06</w:t>
            </w:r>
          </w:p>
        </w:tc>
        <w:tc>
          <w:tcPr>
            <w:tcW w:w="1984" w:type="dxa"/>
          </w:tcPr>
          <w:p w14:paraId="2D9B7C2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1.02 to 1.09</w:t>
            </w:r>
          </w:p>
        </w:tc>
        <w:tc>
          <w:tcPr>
            <w:tcW w:w="1417" w:type="dxa"/>
          </w:tcPr>
          <w:p w14:paraId="40F6877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0.0005</w:t>
            </w:r>
          </w:p>
        </w:tc>
      </w:tr>
      <w:tr w:rsidR="00BF1F9D" w14:paraId="4A54C5FF" w14:textId="77777777">
        <w:trPr>
          <w:cantSplit/>
          <w:jc w:val="center"/>
        </w:trPr>
        <w:tc>
          <w:tcPr>
            <w:tcW w:w="3402" w:type="dxa"/>
          </w:tcPr>
          <w:p w14:paraId="3718160B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Age (per band)</w:t>
            </w:r>
          </w:p>
        </w:tc>
        <w:tc>
          <w:tcPr>
            <w:tcW w:w="1134" w:type="dxa"/>
          </w:tcPr>
          <w:p w14:paraId="32126E0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3.58</w:t>
            </w:r>
          </w:p>
        </w:tc>
        <w:tc>
          <w:tcPr>
            <w:tcW w:w="1984" w:type="dxa"/>
          </w:tcPr>
          <w:p w14:paraId="0813C7B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1.70 to 7.56</w:t>
            </w:r>
          </w:p>
        </w:tc>
        <w:tc>
          <w:tcPr>
            <w:tcW w:w="1417" w:type="dxa"/>
          </w:tcPr>
          <w:p w14:paraId="79E110F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0.0008</w:t>
            </w:r>
          </w:p>
        </w:tc>
      </w:tr>
      <w:tr w:rsidR="00BF1F9D" w14:paraId="2150C7FC" w14:textId="77777777">
        <w:trPr>
          <w:cantSplit/>
          <w:jc w:val="center"/>
        </w:trPr>
        <w:tc>
          <w:tcPr>
            <w:tcW w:w="3402" w:type="dxa"/>
          </w:tcPr>
          <w:p w14:paraId="313CA1A0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Job duration (per band)</w:t>
            </w:r>
          </w:p>
        </w:tc>
        <w:tc>
          <w:tcPr>
            <w:tcW w:w="1134" w:type="dxa"/>
          </w:tcPr>
          <w:p w14:paraId="7E1156B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2.89</w:t>
            </w:r>
          </w:p>
        </w:tc>
        <w:tc>
          <w:tcPr>
            <w:tcW w:w="1984" w:type="dxa"/>
          </w:tcPr>
          <w:p w14:paraId="7A393B7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1.54 to 5.41</w:t>
            </w:r>
          </w:p>
        </w:tc>
        <w:tc>
          <w:tcPr>
            <w:tcW w:w="1417" w:type="dxa"/>
          </w:tcPr>
          <w:p w14:paraId="00AA537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0.001</w:t>
            </w:r>
          </w:p>
        </w:tc>
      </w:tr>
      <w:tr w:rsidR="00BF1F9D" w14:paraId="33CAE073" w14:textId="77777777">
        <w:trPr>
          <w:cantSplit/>
          <w:jc w:val="center"/>
        </w:trPr>
        <w:tc>
          <w:tcPr>
            <w:tcW w:w="3402" w:type="dxa"/>
          </w:tcPr>
          <w:p w14:paraId="3314DA87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Fatigue score (per unit)</w:t>
            </w:r>
          </w:p>
        </w:tc>
        <w:tc>
          <w:tcPr>
            <w:tcW w:w="1134" w:type="dxa"/>
          </w:tcPr>
          <w:p w14:paraId="42103310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1.43</w:t>
            </w:r>
          </w:p>
        </w:tc>
        <w:tc>
          <w:tcPr>
            <w:tcW w:w="1984" w:type="dxa"/>
          </w:tcPr>
          <w:p w14:paraId="0283CFF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1.13 to 1.80</w:t>
            </w:r>
          </w:p>
        </w:tc>
        <w:tc>
          <w:tcPr>
            <w:tcW w:w="1417" w:type="dxa"/>
          </w:tcPr>
          <w:p w14:paraId="15CEA634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0.003</w:t>
            </w:r>
          </w:p>
        </w:tc>
      </w:tr>
      <w:tr w:rsidR="00BF1F9D" w14:paraId="4207611B" w14:textId="77777777">
        <w:trPr>
          <w:cantSplit/>
          <w:jc w:val="center"/>
        </w:trPr>
        <w:tc>
          <w:tcPr>
            <w:tcW w:w="3402" w:type="dxa"/>
          </w:tcPr>
          <w:p w14:paraId="0911782B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Income (per band)</w:t>
            </w:r>
          </w:p>
        </w:tc>
        <w:tc>
          <w:tcPr>
            <w:tcW w:w="1134" w:type="dxa"/>
          </w:tcPr>
          <w:p w14:paraId="7E3BBBA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2.00</w:t>
            </w:r>
          </w:p>
        </w:tc>
        <w:tc>
          <w:tcPr>
            <w:tcW w:w="1984" w:type="dxa"/>
          </w:tcPr>
          <w:p w14:paraId="549B9C3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1.25 to 3.20</w:t>
            </w:r>
          </w:p>
        </w:tc>
        <w:tc>
          <w:tcPr>
            <w:tcW w:w="1417" w:type="dxa"/>
          </w:tcPr>
          <w:p w14:paraId="70C49EA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0.004</w:t>
            </w:r>
          </w:p>
        </w:tc>
      </w:tr>
      <w:tr w:rsidR="00BF1F9D" w14:paraId="374C29E2" w14:textId="77777777">
        <w:trPr>
          <w:cantSplit/>
          <w:jc w:val="center"/>
        </w:trPr>
        <w:tc>
          <w:tcPr>
            <w:tcW w:w="3402" w:type="dxa"/>
          </w:tcPr>
          <w:p w14:paraId="30252D24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Education (per band)</w:t>
            </w:r>
          </w:p>
        </w:tc>
        <w:tc>
          <w:tcPr>
            <w:tcW w:w="1134" w:type="dxa"/>
          </w:tcPr>
          <w:p w14:paraId="1D4179E0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0.33</w:t>
            </w:r>
          </w:p>
        </w:tc>
        <w:tc>
          <w:tcPr>
            <w:tcW w:w="1984" w:type="dxa"/>
          </w:tcPr>
          <w:p w14:paraId="73ED37E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0.12 to 0.94</w:t>
            </w:r>
          </w:p>
        </w:tc>
        <w:tc>
          <w:tcPr>
            <w:tcW w:w="1417" w:type="dxa"/>
          </w:tcPr>
          <w:p w14:paraId="6E86753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0.04</w:t>
            </w:r>
          </w:p>
        </w:tc>
      </w:tr>
      <w:tr w:rsidR="00BF1F9D" w14:paraId="2BD64D71" w14:textId="77777777">
        <w:trPr>
          <w:cantSplit/>
          <w:jc w:val="center"/>
        </w:trPr>
        <w:tc>
          <w:tcPr>
            <w:tcW w:w="3402" w:type="dxa"/>
          </w:tcPr>
          <w:p w14:paraId="7FEF87A8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Deliveries per day</w:t>
            </w:r>
          </w:p>
        </w:tc>
        <w:tc>
          <w:tcPr>
            <w:tcW w:w="1134" w:type="dxa"/>
          </w:tcPr>
          <w:p w14:paraId="23343FF4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1.05</w:t>
            </w:r>
          </w:p>
        </w:tc>
        <w:tc>
          <w:tcPr>
            <w:tcW w:w="1984" w:type="dxa"/>
          </w:tcPr>
          <w:p w14:paraId="26863A4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1.00 to 1.10</w:t>
            </w:r>
          </w:p>
        </w:tc>
        <w:tc>
          <w:tcPr>
            <w:tcW w:w="1417" w:type="dxa"/>
          </w:tcPr>
          <w:p w14:paraId="06775A7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0.045</w:t>
            </w:r>
          </w:p>
        </w:tc>
      </w:tr>
    </w:tbl>
    <w:p w14:paraId="5765A318" w14:textId="77777777" w:rsidR="00FC173F" w:rsidRDefault="00FC173F"/>
    <w:p w14:paraId="712EAEA6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26EF1BD4" w14:textId="77777777" w:rsidR="00FC173F" w:rsidRDefault="00000000">
      <w:pPr>
        <w:jc w:val="center"/>
      </w:pPr>
      <w:r>
        <w:rPr>
          <w:b/>
          <w:sz w:val="26"/>
        </w:rPr>
        <w:lastRenderedPageBreak/>
        <w:t>Table 4.4: Stage-1 risk band counts per factor (n = 182).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733"/>
        <w:gridCol w:w="2865"/>
        <w:gridCol w:w="2865"/>
        <w:gridCol w:w="2865"/>
      </w:tblGrid>
      <w:tr w:rsidR="00BF1F9D" w14:paraId="6D358073" w14:textId="77777777">
        <w:trPr>
          <w:cantSplit/>
          <w:jc w:val="center"/>
        </w:trPr>
        <w:tc>
          <w:tcPr>
            <w:tcW w:w="2835" w:type="dxa"/>
            <w:shd w:val="clear" w:color="auto" w:fill="D9D9D9"/>
          </w:tcPr>
          <w:p w14:paraId="3E0B61DE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Factor</w:t>
            </w:r>
          </w:p>
        </w:tc>
        <w:tc>
          <w:tcPr>
            <w:tcW w:w="1417" w:type="dxa"/>
            <w:shd w:val="clear" w:color="auto" w:fill="D9D9D9"/>
          </w:tcPr>
          <w:p w14:paraId="55B650E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Low</w:t>
            </w:r>
          </w:p>
        </w:tc>
        <w:tc>
          <w:tcPr>
            <w:tcW w:w="1417" w:type="dxa"/>
            <w:shd w:val="clear" w:color="auto" w:fill="D9D9D9"/>
          </w:tcPr>
          <w:p w14:paraId="4E4B4E5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Medium</w:t>
            </w:r>
          </w:p>
        </w:tc>
        <w:tc>
          <w:tcPr>
            <w:tcW w:w="1417" w:type="dxa"/>
            <w:shd w:val="clear" w:color="auto" w:fill="D9D9D9"/>
          </w:tcPr>
          <w:p w14:paraId="3A08586F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High</w:t>
            </w:r>
          </w:p>
        </w:tc>
      </w:tr>
      <w:tr w:rsidR="00BF1F9D" w14:paraId="3FCED4F3" w14:textId="77777777">
        <w:trPr>
          <w:cantSplit/>
          <w:jc w:val="center"/>
        </w:trPr>
        <w:tc>
          <w:tcPr>
            <w:tcW w:w="2835" w:type="dxa"/>
          </w:tcPr>
          <w:p w14:paraId="388DABB9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Force</w:t>
            </w:r>
          </w:p>
        </w:tc>
        <w:tc>
          <w:tcPr>
            <w:tcW w:w="1417" w:type="dxa"/>
          </w:tcPr>
          <w:p w14:paraId="2E019A12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90</w:t>
            </w:r>
          </w:p>
        </w:tc>
        <w:tc>
          <w:tcPr>
            <w:tcW w:w="1417" w:type="dxa"/>
          </w:tcPr>
          <w:p w14:paraId="0E80716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57</w:t>
            </w:r>
          </w:p>
        </w:tc>
        <w:tc>
          <w:tcPr>
            <w:tcW w:w="1417" w:type="dxa"/>
          </w:tcPr>
          <w:p w14:paraId="708BD74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35</w:t>
            </w:r>
          </w:p>
        </w:tc>
      </w:tr>
      <w:tr w:rsidR="00BF1F9D" w14:paraId="0DEF7273" w14:textId="77777777">
        <w:trPr>
          <w:cantSplit/>
          <w:jc w:val="center"/>
        </w:trPr>
        <w:tc>
          <w:tcPr>
            <w:tcW w:w="2835" w:type="dxa"/>
          </w:tcPr>
          <w:p w14:paraId="7CCC486A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Repetition</w:t>
            </w:r>
          </w:p>
        </w:tc>
        <w:tc>
          <w:tcPr>
            <w:tcW w:w="1417" w:type="dxa"/>
          </w:tcPr>
          <w:p w14:paraId="4402F80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26</w:t>
            </w:r>
          </w:p>
        </w:tc>
        <w:tc>
          <w:tcPr>
            <w:tcW w:w="1417" w:type="dxa"/>
          </w:tcPr>
          <w:p w14:paraId="40F2FA24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82</w:t>
            </w:r>
          </w:p>
        </w:tc>
        <w:tc>
          <w:tcPr>
            <w:tcW w:w="1417" w:type="dxa"/>
          </w:tcPr>
          <w:p w14:paraId="447314B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74</w:t>
            </w:r>
          </w:p>
        </w:tc>
      </w:tr>
      <w:tr w:rsidR="00BF1F9D" w14:paraId="6C07E712" w14:textId="77777777">
        <w:trPr>
          <w:cantSplit/>
          <w:jc w:val="center"/>
        </w:trPr>
        <w:tc>
          <w:tcPr>
            <w:tcW w:w="2835" w:type="dxa"/>
          </w:tcPr>
          <w:p w14:paraId="36066CCF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1417" w:type="dxa"/>
          </w:tcPr>
          <w:p w14:paraId="2F89228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37</w:t>
            </w:r>
          </w:p>
        </w:tc>
        <w:tc>
          <w:tcPr>
            <w:tcW w:w="1417" w:type="dxa"/>
          </w:tcPr>
          <w:p w14:paraId="3AFE935F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56</w:t>
            </w:r>
          </w:p>
        </w:tc>
        <w:tc>
          <w:tcPr>
            <w:tcW w:w="1417" w:type="dxa"/>
          </w:tcPr>
          <w:p w14:paraId="536886C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89</w:t>
            </w:r>
          </w:p>
        </w:tc>
      </w:tr>
      <w:tr w:rsidR="00BF1F9D" w14:paraId="262549B3" w14:textId="77777777">
        <w:trPr>
          <w:cantSplit/>
          <w:jc w:val="center"/>
        </w:trPr>
        <w:tc>
          <w:tcPr>
            <w:tcW w:w="2835" w:type="dxa"/>
          </w:tcPr>
          <w:p w14:paraId="063888C4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Vibration</w:t>
            </w:r>
          </w:p>
        </w:tc>
        <w:tc>
          <w:tcPr>
            <w:tcW w:w="1417" w:type="dxa"/>
          </w:tcPr>
          <w:p w14:paraId="41E377F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67</w:t>
            </w:r>
          </w:p>
        </w:tc>
        <w:tc>
          <w:tcPr>
            <w:tcW w:w="1417" w:type="dxa"/>
          </w:tcPr>
          <w:p w14:paraId="4E7EBB8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68</w:t>
            </w:r>
          </w:p>
        </w:tc>
        <w:tc>
          <w:tcPr>
            <w:tcW w:w="1417" w:type="dxa"/>
          </w:tcPr>
          <w:p w14:paraId="6EED716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47</w:t>
            </w:r>
          </w:p>
        </w:tc>
      </w:tr>
      <w:tr w:rsidR="00BF1F9D" w14:paraId="75983EE9" w14:textId="77777777">
        <w:trPr>
          <w:cantSplit/>
          <w:jc w:val="center"/>
        </w:trPr>
        <w:tc>
          <w:tcPr>
            <w:tcW w:w="2835" w:type="dxa"/>
          </w:tcPr>
          <w:p w14:paraId="7F892F77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Contact Stress</w:t>
            </w:r>
          </w:p>
        </w:tc>
        <w:tc>
          <w:tcPr>
            <w:tcW w:w="1417" w:type="dxa"/>
          </w:tcPr>
          <w:p w14:paraId="4CEEE77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68</w:t>
            </w:r>
          </w:p>
        </w:tc>
        <w:tc>
          <w:tcPr>
            <w:tcW w:w="1417" w:type="dxa"/>
          </w:tcPr>
          <w:p w14:paraId="04325DD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58</w:t>
            </w:r>
          </w:p>
        </w:tc>
        <w:tc>
          <w:tcPr>
            <w:tcW w:w="1417" w:type="dxa"/>
          </w:tcPr>
          <w:p w14:paraId="1B465E3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56</w:t>
            </w:r>
          </w:p>
        </w:tc>
      </w:tr>
      <w:tr w:rsidR="00BF1F9D" w14:paraId="6BADB298" w14:textId="77777777">
        <w:trPr>
          <w:cantSplit/>
          <w:jc w:val="center"/>
        </w:trPr>
        <w:tc>
          <w:tcPr>
            <w:tcW w:w="2835" w:type="dxa"/>
          </w:tcPr>
          <w:p w14:paraId="6CB26AED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Posture</w:t>
            </w:r>
          </w:p>
        </w:tc>
        <w:tc>
          <w:tcPr>
            <w:tcW w:w="1417" w:type="dxa"/>
          </w:tcPr>
          <w:p w14:paraId="13BCF0B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</w:t>
            </w:r>
          </w:p>
        </w:tc>
        <w:tc>
          <w:tcPr>
            <w:tcW w:w="1417" w:type="dxa"/>
          </w:tcPr>
          <w:p w14:paraId="526BAEF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29</w:t>
            </w:r>
          </w:p>
        </w:tc>
        <w:tc>
          <w:tcPr>
            <w:tcW w:w="1417" w:type="dxa"/>
          </w:tcPr>
          <w:p w14:paraId="082417B2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153</w:t>
            </w:r>
          </w:p>
        </w:tc>
      </w:tr>
    </w:tbl>
    <w:p w14:paraId="01A9747F" w14:textId="77777777" w:rsidR="00FC173F" w:rsidRDefault="00FC173F"/>
    <w:p w14:paraId="5CE6E89A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21764C31" w14:textId="77777777" w:rsidR="00FC173F" w:rsidRDefault="00000000">
      <w:pPr>
        <w:jc w:val="center"/>
      </w:pPr>
      <w:r>
        <w:rPr>
          <w:b/>
          <w:sz w:val="26"/>
        </w:rPr>
        <w:lastRenderedPageBreak/>
        <w:t>Table 4.5: Best Stage-2 model per risk factor after 5-fold stratified CV.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858"/>
        <w:gridCol w:w="4122"/>
        <w:gridCol w:w="1607"/>
        <w:gridCol w:w="1786"/>
        <w:gridCol w:w="1964"/>
        <w:gridCol w:w="1991"/>
      </w:tblGrid>
      <w:tr w:rsidR="00BF1F9D" w14:paraId="63716D88" w14:textId="77777777">
        <w:trPr>
          <w:cantSplit/>
          <w:jc w:val="center"/>
        </w:trPr>
        <w:tc>
          <w:tcPr>
            <w:tcW w:w="1814" w:type="dxa"/>
            <w:shd w:val="clear" w:color="auto" w:fill="D9D9D9"/>
          </w:tcPr>
          <w:p w14:paraId="5255B67C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Factor</w:t>
            </w:r>
          </w:p>
        </w:tc>
        <w:tc>
          <w:tcPr>
            <w:tcW w:w="2154" w:type="dxa"/>
            <w:shd w:val="clear" w:color="auto" w:fill="D9D9D9"/>
          </w:tcPr>
          <w:p w14:paraId="3D46A63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Best model</w:t>
            </w:r>
          </w:p>
        </w:tc>
        <w:tc>
          <w:tcPr>
            <w:tcW w:w="1020" w:type="dxa"/>
            <w:shd w:val="clear" w:color="auto" w:fill="D9D9D9"/>
          </w:tcPr>
          <w:p w14:paraId="5A63466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Acc.</w:t>
            </w:r>
          </w:p>
        </w:tc>
        <w:tc>
          <w:tcPr>
            <w:tcW w:w="1134" w:type="dxa"/>
            <w:shd w:val="clear" w:color="auto" w:fill="D9D9D9"/>
          </w:tcPr>
          <w:p w14:paraId="2D91912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F1 macro</w:t>
            </w:r>
          </w:p>
        </w:tc>
        <w:tc>
          <w:tcPr>
            <w:tcW w:w="1247" w:type="dxa"/>
            <w:shd w:val="clear" w:color="auto" w:fill="D9D9D9"/>
          </w:tcPr>
          <w:p w14:paraId="447A3892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Macro AUC</w:t>
            </w:r>
          </w:p>
        </w:tc>
        <w:tc>
          <w:tcPr>
            <w:tcW w:w="1134" w:type="dxa"/>
            <w:shd w:val="clear" w:color="auto" w:fill="D9D9D9"/>
          </w:tcPr>
          <w:p w14:paraId="1FD903BF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Features</w:t>
            </w:r>
          </w:p>
        </w:tc>
      </w:tr>
      <w:tr w:rsidR="00BF1F9D" w14:paraId="336928C5" w14:textId="77777777">
        <w:trPr>
          <w:cantSplit/>
          <w:jc w:val="center"/>
        </w:trPr>
        <w:tc>
          <w:tcPr>
            <w:tcW w:w="1814" w:type="dxa"/>
          </w:tcPr>
          <w:p w14:paraId="1183EEA0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Force</w:t>
            </w:r>
          </w:p>
        </w:tc>
        <w:tc>
          <w:tcPr>
            <w:tcW w:w="2154" w:type="dxa"/>
          </w:tcPr>
          <w:p w14:paraId="0D66190A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HistGradientBoosting</w:t>
            </w:r>
            <w:proofErr w:type="spellEnd"/>
          </w:p>
        </w:tc>
        <w:tc>
          <w:tcPr>
            <w:tcW w:w="1020" w:type="dxa"/>
          </w:tcPr>
          <w:p w14:paraId="20DB4ED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62%</w:t>
            </w:r>
          </w:p>
        </w:tc>
        <w:tc>
          <w:tcPr>
            <w:tcW w:w="1134" w:type="dxa"/>
          </w:tcPr>
          <w:p w14:paraId="186CE03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57%</w:t>
            </w:r>
          </w:p>
        </w:tc>
        <w:tc>
          <w:tcPr>
            <w:tcW w:w="1247" w:type="dxa"/>
          </w:tcPr>
          <w:p w14:paraId="23E2110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71%</w:t>
            </w:r>
          </w:p>
        </w:tc>
        <w:tc>
          <w:tcPr>
            <w:tcW w:w="1134" w:type="dxa"/>
          </w:tcPr>
          <w:p w14:paraId="32B3B66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42</w:t>
            </w:r>
          </w:p>
        </w:tc>
      </w:tr>
      <w:tr w:rsidR="00BF1F9D" w14:paraId="4261AA07" w14:textId="77777777">
        <w:trPr>
          <w:cantSplit/>
          <w:jc w:val="center"/>
        </w:trPr>
        <w:tc>
          <w:tcPr>
            <w:tcW w:w="1814" w:type="dxa"/>
          </w:tcPr>
          <w:p w14:paraId="644DCC81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Repetition</w:t>
            </w:r>
          </w:p>
        </w:tc>
        <w:tc>
          <w:tcPr>
            <w:tcW w:w="2154" w:type="dxa"/>
          </w:tcPr>
          <w:p w14:paraId="17AB60E2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RandomForest</w:t>
            </w:r>
            <w:proofErr w:type="spellEnd"/>
          </w:p>
        </w:tc>
        <w:tc>
          <w:tcPr>
            <w:tcW w:w="1020" w:type="dxa"/>
          </w:tcPr>
          <w:p w14:paraId="24B086C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62%</w:t>
            </w:r>
          </w:p>
        </w:tc>
        <w:tc>
          <w:tcPr>
            <w:tcW w:w="1134" w:type="dxa"/>
          </w:tcPr>
          <w:p w14:paraId="232F87D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57%</w:t>
            </w:r>
          </w:p>
        </w:tc>
        <w:tc>
          <w:tcPr>
            <w:tcW w:w="1247" w:type="dxa"/>
          </w:tcPr>
          <w:p w14:paraId="717B0D22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73%</w:t>
            </w:r>
          </w:p>
        </w:tc>
        <w:tc>
          <w:tcPr>
            <w:tcW w:w="1134" w:type="dxa"/>
          </w:tcPr>
          <w:p w14:paraId="18B3BCE0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41</w:t>
            </w:r>
          </w:p>
        </w:tc>
      </w:tr>
      <w:tr w:rsidR="00BF1F9D" w14:paraId="43374B74" w14:textId="77777777">
        <w:trPr>
          <w:cantSplit/>
          <w:jc w:val="center"/>
        </w:trPr>
        <w:tc>
          <w:tcPr>
            <w:tcW w:w="1814" w:type="dxa"/>
          </w:tcPr>
          <w:p w14:paraId="37C4A16A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2154" w:type="dxa"/>
          </w:tcPr>
          <w:p w14:paraId="0D71354E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RandomForest</w:t>
            </w:r>
            <w:proofErr w:type="spellEnd"/>
          </w:p>
        </w:tc>
        <w:tc>
          <w:tcPr>
            <w:tcW w:w="1020" w:type="dxa"/>
          </w:tcPr>
          <w:p w14:paraId="4B16A3F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61%</w:t>
            </w:r>
          </w:p>
        </w:tc>
        <w:tc>
          <w:tcPr>
            <w:tcW w:w="1134" w:type="dxa"/>
          </w:tcPr>
          <w:p w14:paraId="3E9DF2A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58%</w:t>
            </w:r>
          </w:p>
        </w:tc>
        <w:tc>
          <w:tcPr>
            <w:tcW w:w="1247" w:type="dxa"/>
          </w:tcPr>
          <w:p w14:paraId="4C72F763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76%</w:t>
            </w:r>
          </w:p>
        </w:tc>
        <w:tc>
          <w:tcPr>
            <w:tcW w:w="1134" w:type="dxa"/>
          </w:tcPr>
          <w:p w14:paraId="7189816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42</w:t>
            </w:r>
          </w:p>
        </w:tc>
      </w:tr>
      <w:tr w:rsidR="00BF1F9D" w14:paraId="0A5C9105" w14:textId="77777777">
        <w:trPr>
          <w:cantSplit/>
          <w:jc w:val="center"/>
        </w:trPr>
        <w:tc>
          <w:tcPr>
            <w:tcW w:w="1814" w:type="dxa"/>
          </w:tcPr>
          <w:p w14:paraId="3B566999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Vibration</w:t>
            </w:r>
          </w:p>
        </w:tc>
        <w:tc>
          <w:tcPr>
            <w:tcW w:w="2154" w:type="dxa"/>
          </w:tcPr>
          <w:p w14:paraId="7D1DDEDB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ExtraTrees</w:t>
            </w:r>
            <w:proofErr w:type="spellEnd"/>
          </w:p>
        </w:tc>
        <w:tc>
          <w:tcPr>
            <w:tcW w:w="1020" w:type="dxa"/>
          </w:tcPr>
          <w:p w14:paraId="7DFB7450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58%</w:t>
            </w:r>
          </w:p>
        </w:tc>
        <w:tc>
          <w:tcPr>
            <w:tcW w:w="1134" w:type="dxa"/>
          </w:tcPr>
          <w:p w14:paraId="32AA0B8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57%</w:t>
            </w:r>
          </w:p>
        </w:tc>
        <w:tc>
          <w:tcPr>
            <w:tcW w:w="1247" w:type="dxa"/>
          </w:tcPr>
          <w:p w14:paraId="408964F4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72%</w:t>
            </w:r>
          </w:p>
        </w:tc>
        <w:tc>
          <w:tcPr>
            <w:tcW w:w="1134" w:type="dxa"/>
          </w:tcPr>
          <w:p w14:paraId="71F2CAD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41</w:t>
            </w:r>
          </w:p>
        </w:tc>
      </w:tr>
      <w:tr w:rsidR="00BF1F9D" w14:paraId="35271473" w14:textId="77777777">
        <w:trPr>
          <w:cantSplit/>
          <w:jc w:val="center"/>
        </w:trPr>
        <w:tc>
          <w:tcPr>
            <w:tcW w:w="1814" w:type="dxa"/>
          </w:tcPr>
          <w:p w14:paraId="1C342A7C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Contact Stress</w:t>
            </w:r>
          </w:p>
        </w:tc>
        <w:tc>
          <w:tcPr>
            <w:tcW w:w="2154" w:type="dxa"/>
          </w:tcPr>
          <w:p w14:paraId="184E9D55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RandomForest</w:t>
            </w:r>
            <w:proofErr w:type="spellEnd"/>
          </w:p>
        </w:tc>
        <w:tc>
          <w:tcPr>
            <w:tcW w:w="1020" w:type="dxa"/>
          </w:tcPr>
          <w:p w14:paraId="1AF687E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60%</w:t>
            </w:r>
          </w:p>
        </w:tc>
        <w:tc>
          <w:tcPr>
            <w:tcW w:w="1134" w:type="dxa"/>
          </w:tcPr>
          <w:p w14:paraId="7EC810A3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59%</w:t>
            </w:r>
          </w:p>
        </w:tc>
        <w:tc>
          <w:tcPr>
            <w:tcW w:w="1247" w:type="dxa"/>
          </w:tcPr>
          <w:p w14:paraId="5C33431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74%</w:t>
            </w:r>
          </w:p>
        </w:tc>
        <w:tc>
          <w:tcPr>
            <w:tcW w:w="1134" w:type="dxa"/>
          </w:tcPr>
          <w:p w14:paraId="35A279C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42</w:t>
            </w:r>
          </w:p>
        </w:tc>
      </w:tr>
      <w:tr w:rsidR="00BF1F9D" w14:paraId="641173D9" w14:textId="77777777">
        <w:trPr>
          <w:cantSplit/>
          <w:jc w:val="center"/>
        </w:trPr>
        <w:tc>
          <w:tcPr>
            <w:tcW w:w="1814" w:type="dxa"/>
          </w:tcPr>
          <w:p w14:paraId="37483FFE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Posture</w:t>
            </w:r>
          </w:p>
        </w:tc>
        <w:tc>
          <w:tcPr>
            <w:tcW w:w="2154" w:type="dxa"/>
          </w:tcPr>
          <w:p w14:paraId="69CBC04C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HistGradientBoosting</w:t>
            </w:r>
            <w:proofErr w:type="spellEnd"/>
          </w:p>
        </w:tc>
        <w:tc>
          <w:tcPr>
            <w:tcW w:w="1020" w:type="dxa"/>
          </w:tcPr>
          <w:p w14:paraId="489D1952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97%</w:t>
            </w:r>
          </w:p>
        </w:tc>
        <w:tc>
          <w:tcPr>
            <w:tcW w:w="1134" w:type="dxa"/>
          </w:tcPr>
          <w:p w14:paraId="4DE1465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95%</w:t>
            </w:r>
          </w:p>
        </w:tc>
        <w:tc>
          <w:tcPr>
            <w:tcW w:w="1247" w:type="dxa"/>
          </w:tcPr>
          <w:p w14:paraId="5654527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98%</w:t>
            </w:r>
          </w:p>
        </w:tc>
        <w:tc>
          <w:tcPr>
            <w:tcW w:w="1134" w:type="dxa"/>
          </w:tcPr>
          <w:p w14:paraId="7BED924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63</w:t>
            </w:r>
          </w:p>
        </w:tc>
      </w:tr>
    </w:tbl>
    <w:p w14:paraId="0C9645BE" w14:textId="77777777" w:rsidR="00FC173F" w:rsidRDefault="00FC173F"/>
    <w:p w14:paraId="7BFE51CD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6695261F" w14:textId="77777777" w:rsidR="00FC173F" w:rsidRDefault="00000000">
      <w:pPr>
        <w:jc w:val="center"/>
      </w:pPr>
      <w:r>
        <w:rPr>
          <w:b/>
          <w:sz w:val="26"/>
        </w:rPr>
        <w:lastRenderedPageBreak/>
        <w:t>Table 4.6: Per-class ROC AUC (one-vs-rest) for the best model per factor.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560"/>
        <w:gridCol w:w="3256"/>
        <w:gridCol w:w="3256"/>
        <w:gridCol w:w="3256"/>
      </w:tblGrid>
      <w:tr w:rsidR="00BF1F9D" w14:paraId="2229C346" w14:textId="77777777">
        <w:trPr>
          <w:cantSplit/>
          <w:jc w:val="center"/>
        </w:trPr>
        <w:tc>
          <w:tcPr>
            <w:tcW w:w="1984" w:type="dxa"/>
            <w:shd w:val="clear" w:color="auto" w:fill="D9D9D9"/>
          </w:tcPr>
          <w:p w14:paraId="02E46ED3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Factor</w:t>
            </w:r>
          </w:p>
        </w:tc>
        <w:tc>
          <w:tcPr>
            <w:tcW w:w="1417" w:type="dxa"/>
            <w:shd w:val="clear" w:color="auto" w:fill="D9D9D9"/>
          </w:tcPr>
          <w:p w14:paraId="107C35E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Low</w:t>
            </w:r>
          </w:p>
        </w:tc>
        <w:tc>
          <w:tcPr>
            <w:tcW w:w="1417" w:type="dxa"/>
            <w:shd w:val="clear" w:color="auto" w:fill="D9D9D9"/>
          </w:tcPr>
          <w:p w14:paraId="082D6B1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Medium</w:t>
            </w:r>
          </w:p>
        </w:tc>
        <w:tc>
          <w:tcPr>
            <w:tcW w:w="1417" w:type="dxa"/>
            <w:shd w:val="clear" w:color="auto" w:fill="D9D9D9"/>
          </w:tcPr>
          <w:p w14:paraId="51721F5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High</w:t>
            </w:r>
          </w:p>
        </w:tc>
      </w:tr>
      <w:tr w:rsidR="00BF1F9D" w14:paraId="353D47BA" w14:textId="77777777">
        <w:trPr>
          <w:cantSplit/>
          <w:jc w:val="center"/>
        </w:trPr>
        <w:tc>
          <w:tcPr>
            <w:tcW w:w="1984" w:type="dxa"/>
          </w:tcPr>
          <w:p w14:paraId="37350668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Force</w:t>
            </w:r>
          </w:p>
        </w:tc>
        <w:tc>
          <w:tcPr>
            <w:tcW w:w="1417" w:type="dxa"/>
          </w:tcPr>
          <w:p w14:paraId="0843A38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0.798</w:t>
            </w:r>
          </w:p>
        </w:tc>
        <w:tc>
          <w:tcPr>
            <w:tcW w:w="1417" w:type="dxa"/>
          </w:tcPr>
          <w:p w14:paraId="25E5C43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0.580</w:t>
            </w:r>
          </w:p>
        </w:tc>
        <w:tc>
          <w:tcPr>
            <w:tcW w:w="1417" w:type="dxa"/>
          </w:tcPr>
          <w:p w14:paraId="7AA55F13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0.760</w:t>
            </w:r>
          </w:p>
        </w:tc>
      </w:tr>
      <w:tr w:rsidR="00BF1F9D" w14:paraId="4621CED1" w14:textId="77777777">
        <w:trPr>
          <w:cantSplit/>
          <w:jc w:val="center"/>
        </w:trPr>
        <w:tc>
          <w:tcPr>
            <w:tcW w:w="1984" w:type="dxa"/>
          </w:tcPr>
          <w:p w14:paraId="0AF56CBC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Repetition</w:t>
            </w:r>
          </w:p>
        </w:tc>
        <w:tc>
          <w:tcPr>
            <w:tcW w:w="1417" w:type="dxa"/>
          </w:tcPr>
          <w:p w14:paraId="04592AB0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0.745</w:t>
            </w:r>
          </w:p>
        </w:tc>
        <w:tc>
          <w:tcPr>
            <w:tcW w:w="1417" w:type="dxa"/>
          </w:tcPr>
          <w:p w14:paraId="6BC752D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0.669</w:t>
            </w:r>
          </w:p>
        </w:tc>
        <w:tc>
          <w:tcPr>
            <w:tcW w:w="1417" w:type="dxa"/>
          </w:tcPr>
          <w:p w14:paraId="58C2D993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0.782</w:t>
            </w:r>
          </w:p>
        </w:tc>
      </w:tr>
      <w:tr w:rsidR="00BF1F9D" w14:paraId="6B90EDB7" w14:textId="77777777">
        <w:trPr>
          <w:cantSplit/>
          <w:jc w:val="center"/>
        </w:trPr>
        <w:tc>
          <w:tcPr>
            <w:tcW w:w="1984" w:type="dxa"/>
          </w:tcPr>
          <w:p w14:paraId="1A080FC7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1417" w:type="dxa"/>
          </w:tcPr>
          <w:p w14:paraId="425215B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0.822</w:t>
            </w:r>
          </w:p>
        </w:tc>
        <w:tc>
          <w:tcPr>
            <w:tcW w:w="1417" w:type="dxa"/>
          </w:tcPr>
          <w:p w14:paraId="6216FD5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0.649</w:t>
            </w:r>
          </w:p>
        </w:tc>
        <w:tc>
          <w:tcPr>
            <w:tcW w:w="1417" w:type="dxa"/>
          </w:tcPr>
          <w:p w14:paraId="2700FA5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0.797</w:t>
            </w:r>
          </w:p>
        </w:tc>
      </w:tr>
      <w:tr w:rsidR="00BF1F9D" w14:paraId="645A3E7B" w14:textId="77777777">
        <w:trPr>
          <w:cantSplit/>
          <w:jc w:val="center"/>
        </w:trPr>
        <w:tc>
          <w:tcPr>
            <w:tcW w:w="1984" w:type="dxa"/>
          </w:tcPr>
          <w:p w14:paraId="31FC66F7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Vibration</w:t>
            </w:r>
          </w:p>
        </w:tc>
        <w:tc>
          <w:tcPr>
            <w:tcW w:w="1417" w:type="dxa"/>
          </w:tcPr>
          <w:p w14:paraId="3B06D15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0.775</w:t>
            </w:r>
          </w:p>
        </w:tc>
        <w:tc>
          <w:tcPr>
            <w:tcW w:w="1417" w:type="dxa"/>
          </w:tcPr>
          <w:p w14:paraId="0F99FEF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0.615</w:t>
            </w:r>
          </w:p>
        </w:tc>
        <w:tc>
          <w:tcPr>
            <w:tcW w:w="1417" w:type="dxa"/>
          </w:tcPr>
          <w:p w14:paraId="21D786C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0.779</w:t>
            </w:r>
          </w:p>
        </w:tc>
      </w:tr>
      <w:tr w:rsidR="00BF1F9D" w14:paraId="28E7EE02" w14:textId="77777777">
        <w:trPr>
          <w:cantSplit/>
          <w:jc w:val="center"/>
        </w:trPr>
        <w:tc>
          <w:tcPr>
            <w:tcW w:w="1984" w:type="dxa"/>
          </w:tcPr>
          <w:p w14:paraId="751BEBBE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Contact Stress</w:t>
            </w:r>
          </w:p>
        </w:tc>
        <w:tc>
          <w:tcPr>
            <w:tcW w:w="1417" w:type="dxa"/>
          </w:tcPr>
          <w:p w14:paraId="4B2FC9E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0.763</w:t>
            </w:r>
          </w:p>
        </w:tc>
        <w:tc>
          <w:tcPr>
            <w:tcW w:w="1417" w:type="dxa"/>
          </w:tcPr>
          <w:p w14:paraId="0361F373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0.651</w:t>
            </w:r>
          </w:p>
        </w:tc>
        <w:tc>
          <w:tcPr>
            <w:tcW w:w="1417" w:type="dxa"/>
          </w:tcPr>
          <w:p w14:paraId="5FC5234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0.791</w:t>
            </w:r>
          </w:p>
        </w:tc>
      </w:tr>
      <w:tr w:rsidR="00BF1F9D" w14:paraId="1A6D3D85" w14:textId="77777777">
        <w:trPr>
          <w:cantSplit/>
          <w:jc w:val="center"/>
        </w:trPr>
        <w:tc>
          <w:tcPr>
            <w:tcW w:w="1984" w:type="dxa"/>
          </w:tcPr>
          <w:p w14:paraId="64A27C92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Posture</w:t>
            </w:r>
          </w:p>
        </w:tc>
        <w:tc>
          <w:tcPr>
            <w:tcW w:w="1417" w:type="dxa"/>
          </w:tcPr>
          <w:p w14:paraId="4891CF92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1417" w:type="dxa"/>
          </w:tcPr>
          <w:p w14:paraId="1CD4E86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1417" w:type="dxa"/>
          </w:tcPr>
          <w:p w14:paraId="2EE4CBD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0.984</w:t>
            </w:r>
          </w:p>
        </w:tc>
      </w:tr>
    </w:tbl>
    <w:p w14:paraId="6BDDCA31" w14:textId="77777777" w:rsidR="00FC173F" w:rsidRDefault="00FC173F"/>
    <w:p w14:paraId="36A2A074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17F2564A" w14:textId="77777777" w:rsidR="00FC173F" w:rsidRDefault="00000000">
      <w:pPr>
        <w:jc w:val="center"/>
      </w:pPr>
      <w:r>
        <w:rPr>
          <w:b/>
          <w:sz w:val="26"/>
        </w:rPr>
        <w:lastRenderedPageBreak/>
        <w:t>Table 4.7: Per-class precision, recall, F1, and support.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512"/>
        <w:gridCol w:w="2007"/>
        <w:gridCol w:w="2508"/>
        <w:gridCol w:w="2207"/>
        <w:gridCol w:w="2007"/>
        <w:gridCol w:w="2087"/>
      </w:tblGrid>
      <w:tr w:rsidR="00BF1F9D" w14:paraId="030CD7D8" w14:textId="77777777">
        <w:trPr>
          <w:cantSplit/>
          <w:jc w:val="center"/>
        </w:trPr>
        <w:tc>
          <w:tcPr>
            <w:tcW w:w="1984" w:type="dxa"/>
            <w:shd w:val="clear" w:color="auto" w:fill="D9D9D9"/>
          </w:tcPr>
          <w:p w14:paraId="46E507AF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Factor</w:t>
            </w:r>
          </w:p>
        </w:tc>
        <w:tc>
          <w:tcPr>
            <w:tcW w:w="1134" w:type="dxa"/>
            <w:shd w:val="clear" w:color="auto" w:fill="D9D9D9"/>
          </w:tcPr>
          <w:p w14:paraId="5B64A442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Class</w:t>
            </w:r>
          </w:p>
        </w:tc>
        <w:tc>
          <w:tcPr>
            <w:tcW w:w="1417" w:type="dxa"/>
            <w:shd w:val="clear" w:color="auto" w:fill="D9D9D9"/>
          </w:tcPr>
          <w:p w14:paraId="3EFE501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Precision</w:t>
            </w:r>
          </w:p>
        </w:tc>
        <w:tc>
          <w:tcPr>
            <w:tcW w:w="1247" w:type="dxa"/>
            <w:shd w:val="clear" w:color="auto" w:fill="D9D9D9"/>
          </w:tcPr>
          <w:p w14:paraId="3D537393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Recall</w:t>
            </w:r>
          </w:p>
        </w:tc>
        <w:tc>
          <w:tcPr>
            <w:tcW w:w="1134" w:type="dxa"/>
            <w:shd w:val="clear" w:color="auto" w:fill="D9D9D9"/>
          </w:tcPr>
          <w:p w14:paraId="4585937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F1</w:t>
            </w:r>
          </w:p>
        </w:tc>
        <w:tc>
          <w:tcPr>
            <w:tcW w:w="1134" w:type="dxa"/>
            <w:shd w:val="clear" w:color="auto" w:fill="D9D9D9"/>
          </w:tcPr>
          <w:p w14:paraId="3077E80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Support</w:t>
            </w:r>
          </w:p>
        </w:tc>
      </w:tr>
      <w:tr w:rsidR="00BF1F9D" w14:paraId="597E518A" w14:textId="77777777">
        <w:trPr>
          <w:cantSplit/>
          <w:jc w:val="center"/>
        </w:trPr>
        <w:tc>
          <w:tcPr>
            <w:tcW w:w="1984" w:type="dxa"/>
          </w:tcPr>
          <w:p w14:paraId="1EC12CA6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Force</w:t>
            </w:r>
          </w:p>
        </w:tc>
        <w:tc>
          <w:tcPr>
            <w:tcW w:w="1134" w:type="dxa"/>
          </w:tcPr>
          <w:p w14:paraId="73DA921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Low</w:t>
            </w:r>
          </w:p>
        </w:tc>
        <w:tc>
          <w:tcPr>
            <w:tcW w:w="1417" w:type="dxa"/>
          </w:tcPr>
          <w:p w14:paraId="2323F053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0.734</w:t>
            </w:r>
          </w:p>
        </w:tc>
        <w:tc>
          <w:tcPr>
            <w:tcW w:w="1247" w:type="dxa"/>
          </w:tcPr>
          <w:p w14:paraId="34C763D0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0.767</w:t>
            </w:r>
          </w:p>
        </w:tc>
        <w:tc>
          <w:tcPr>
            <w:tcW w:w="1134" w:type="dxa"/>
          </w:tcPr>
          <w:p w14:paraId="604CFD3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0.750</w:t>
            </w:r>
          </w:p>
        </w:tc>
        <w:tc>
          <w:tcPr>
            <w:tcW w:w="1134" w:type="dxa"/>
          </w:tcPr>
          <w:p w14:paraId="049B6BA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90</w:t>
            </w:r>
          </w:p>
        </w:tc>
      </w:tr>
      <w:tr w:rsidR="00BF1F9D" w14:paraId="08B1845A" w14:textId="77777777">
        <w:trPr>
          <w:cantSplit/>
          <w:jc w:val="center"/>
        </w:trPr>
        <w:tc>
          <w:tcPr>
            <w:tcW w:w="1984" w:type="dxa"/>
          </w:tcPr>
          <w:p w14:paraId="5E0B13D7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Force</w:t>
            </w:r>
          </w:p>
        </w:tc>
        <w:tc>
          <w:tcPr>
            <w:tcW w:w="1134" w:type="dxa"/>
          </w:tcPr>
          <w:p w14:paraId="6A0510D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1417" w:type="dxa"/>
          </w:tcPr>
          <w:p w14:paraId="5F642454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0.490</w:t>
            </w:r>
          </w:p>
        </w:tc>
        <w:tc>
          <w:tcPr>
            <w:tcW w:w="1247" w:type="dxa"/>
          </w:tcPr>
          <w:p w14:paraId="1FD2A00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0.421</w:t>
            </w:r>
          </w:p>
        </w:tc>
        <w:tc>
          <w:tcPr>
            <w:tcW w:w="1134" w:type="dxa"/>
          </w:tcPr>
          <w:p w14:paraId="6E511902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0.453</w:t>
            </w:r>
          </w:p>
        </w:tc>
        <w:tc>
          <w:tcPr>
            <w:tcW w:w="1134" w:type="dxa"/>
          </w:tcPr>
          <w:p w14:paraId="383948F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57</w:t>
            </w:r>
          </w:p>
        </w:tc>
      </w:tr>
      <w:tr w:rsidR="00BF1F9D" w14:paraId="77CE5A03" w14:textId="77777777">
        <w:trPr>
          <w:cantSplit/>
          <w:jc w:val="center"/>
        </w:trPr>
        <w:tc>
          <w:tcPr>
            <w:tcW w:w="1984" w:type="dxa"/>
          </w:tcPr>
          <w:p w14:paraId="1D2F28E5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Force</w:t>
            </w:r>
          </w:p>
        </w:tc>
        <w:tc>
          <w:tcPr>
            <w:tcW w:w="1134" w:type="dxa"/>
          </w:tcPr>
          <w:p w14:paraId="35409582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High</w:t>
            </w:r>
          </w:p>
        </w:tc>
        <w:tc>
          <w:tcPr>
            <w:tcW w:w="1417" w:type="dxa"/>
          </w:tcPr>
          <w:p w14:paraId="09B47E8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0.487</w:t>
            </w:r>
          </w:p>
        </w:tc>
        <w:tc>
          <w:tcPr>
            <w:tcW w:w="1247" w:type="dxa"/>
          </w:tcPr>
          <w:p w14:paraId="6C670D3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0.543</w:t>
            </w:r>
          </w:p>
        </w:tc>
        <w:tc>
          <w:tcPr>
            <w:tcW w:w="1134" w:type="dxa"/>
          </w:tcPr>
          <w:p w14:paraId="48738AD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0.514</w:t>
            </w:r>
          </w:p>
        </w:tc>
        <w:tc>
          <w:tcPr>
            <w:tcW w:w="1134" w:type="dxa"/>
          </w:tcPr>
          <w:p w14:paraId="13A338FF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35</w:t>
            </w:r>
          </w:p>
        </w:tc>
      </w:tr>
      <w:tr w:rsidR="00BF1F9D" w14:paraId="58B14A29" w14:textId="77777777">
        <w:trPr>
          <w:cantSplit/>
          <w:jc w:val="center"/>
        </w:trPr>
        <w:tc>
          <w:tcPr>
            <w:tcW w:w="1984" w:type="dxa"/>
          </w:tcPr>
          <w:p w14:paraId="42601AF4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Repetition</w:t>
            </w:r>
          </w:p>
        </w:tc>
        <w:tc>
          <w:tcPr>
            <w:tcW w:w="1134" w:type="dxa"/>
          </w:tcPr>
          <w:p w14:paraId="7BF6D1D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Low</w:t>
            </w:r>
          </w:p>
        </w:tc>
        <w:tc>
          <w:tcPr>
            <w:tcW w:w="1417" w:type="dxa"/>
          </w:tcPr>
          <w:p w14:paraId="46DCFEB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0.562</w:t>
            </w:r>
          </w:p>
        </w:tc>
        <w:tc>
          <w:tcPr>
            <w:tcW w:w="1247" w:type="dxa"/>
          </w:tcPr>
          <w:p w14:paraId="2724BBF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0.346</w:t>
            </w:r>
          </w:p>
        </w:tc>
        <w:tc>
          <w:tcPr>
            <w:tcW w:w="1134" w:type="dxa"/>
          </w:tcPr>
          <w:p w14:paraId="474C253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0.429</w:t>
            </w:r>
          </w:p>
        </w:tc>
        <w:tc>
          <w:tcPr>
            <w:tcW w:w="1134" w:type="dxa"/>
          </w:tcPr>
          <w:p w14:paraId="4F3C55B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26</w:t>
            </w:r>
          </w:p>
        </w:tc>
      </w:tr>
      <w:tr w:rsidR="00BF1F9D" w14:paraId="562917A5" w14:textId="77777777">
        <w:trPr>
          <w:cantSplit/>
          <w:jc w:val="center"/>
        </w:trPr>
        <w:tc>
          <w:tcPr>
            <w:tcW w:w="1984" w:type="dxa"/>
          </w:tcPr>
          <w:p w14:paraId="2476EA54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Repetition</w:t>
            </w:r>
          </w:p>
        </w:tc>
        <w:tc>
          <w:tcPr>
            <w:tcW w:w="1134" w:type="dxa"/>
          </w:tcPr>
          <w:p w14:paraId="01084D6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1417" w:type="dxa"/>
          </w:tcPr>
          <w:p w14:paraId="368EBE7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0.593</w:t>
            </w:r>
          </w:p>
        </w:tc>
        <w:tc>
          <w:tcPr>
            <w:tcW w:w="1247" w:type="dxa"/>
          </w:tcPr>
          <w:p w14:paraId="1D2E993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0.622</w:t>
            </w:r>
          </w:p>
        </w:tc>
        <w:tc>
          <w:tcPr>
            <w:tcW w:w="1134" w:type="dxa"/>
          </w:tcPr>
          <w:p w14:paraId="1FB926E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0.607</w:t>
            </w:r>
          </w:p>
        </w:tc>
        <w:tc>
          <w:tcPr>
            <w:tcW w:w="1134" w:type="dxa"/>
          </w:tcPr>
          <w:p w14:paraId="1D15534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82</w:t>
            </w:r>
          </w:p>
        </w:tc>
      </w:tr>
      <w:tr w:rsidR="00BF1F9D" w14:paraId="4F306BD6" w14:textId="77777777">
        <w:trPr>
          <w:cantSplit/>
          <w:jc w:val="center"/>
        </w:trPr>
        <w:tc>
          <w:tcPr>
            <w:tcW w:w="1984" w:type="dxa"/>
          </w:tcPr>
          <w:p w14:paraId="017D0603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Repetition</w:t>
            </w:r>
          </w:p>
        </w:tc>
        <w:tc>
          <w:tcPr>
            <w:tcW w:w="1134" w:type="dxa"/>
          </w:tcPr>
          <w:p w14:paraId="345C583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High</w:t>
            </w:r>
          </w:p>
        </w:tc>
        <w:tc>
          <w:tcPr>
            <w:tcW w:w="1417" w:type="dxa"/>
          </w:tcPr>
          <w:p w14:paraId="55B1EA03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0.650</w:t>
            </w:r>
          </w:p>
        </w:tc>
        <w:tc>
          <w:tcPr>
            <w:tcW w:w="1247" w:type="dxa"/>
          </w:tcPr>
          <w:p w14:paraId="256B4FD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0.703</w:t>
            </w:r>
          </w:p>
        </w:tc>
        <w:tc>
          <w:tcPr>
            <w:tcW w:w="1134" w:type="dxa"/>
          </w:tcPr>
          <w:p w14:paraId="20E3C07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0.675</w:t>
            </w:r>
          </w:p>
        </w:tc>
        <w:tc>
          <w:tcPr>
            <w:tcW w:w="1134" w:type="dxa"/>
          </w:tcPr>
          <w:p w14:paraId="5C5BF770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74</w:t>
            </w:r>
          </w:p>
        </w:tc>
      </w:tr>
      <w:tr w:rsidR="00BF1F9D" w14:paraId="28F686CB" w14:textId="77777777">
        <w:trPr>
          <w:cantSplit/>
          <w:jc w:val="center"/>
        </w:trPr>
        <w:tc>
          <w:tcPr>
            <w:tcW w:w="1984" w:type="dxa"/>
          </w:tcPr>
          <w:p w14:paraId="0FA5DD04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1134" w:type="dxa"/>
          </w:tcPr>
          <w:p w14:paraId="691CA7F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Low</w:t>
            </w:r>
          </w:p>
        </w:tc>
        <w:tc>
          <w:tcPr>
            <w:tcW w:w="1417" w:type="dxa"/>
          </w:tcPr>
          <w:p w14:paraId="0B655DF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0.583</w:t>
            </w:r>
          </w:p>
        </w:tc>
        <w:tc>
          <w:tcPr>
            <w:tcW w:w="1247" w:type="dxa"/>
          </w:tcPr>
          <w:p w14:paraId="4AD2AA64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0.757</w:t>
            </w:r>
          </w:p>
        </w:tc>
        <w:tc>
          <w:tcPr>
            <w:tcW w:w="1134" w:type="dxa"/>
          </w:tcPr>
          <w:p w14:paraId="0EDF9A1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0.659</w:t>
            </w:r>
          </w:p>
        </w:tc>
        <w:tc>
          <w:tcPr>
            <w:tcW w:w="1134" w:type="dxa"/>
          </w:tcPr>
          <w:p w14:paraId="332837E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37</w:t>
            </w:r>
          </w:p>
        </w:tc>
      </w:tr>
      <w:tr w:rsidR="00BF1F9D" w14:paraId="1510EE09" w14:textId="77777777">
        <w:trPr>
          <w:cantSplit/>
          <w:jc w:val="center"/>
        </w:trPr>
        <w:tc>
          <w:tcPr>
            <w:tcW w:w="1984" w:type="dxa"/>
          </w:tcPr>
          <w:p w14:paraId="149DF1B7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1134" w:type="dxa"/>
          </w:tcPr>
          <w:p w14:paraId="0A4EB66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1417" w:type="dxa"/>
          </w:tcPr>
          <w:p w14:paraId="08B83462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0.450</w:t>
            </w:r>
          </w:p>
        </w:tc>
        <w:tc>
          <w:tcPr>
            <w:tcW w:w="1247" w:type="dxa"/>
          </w:tcPr>
          <w:p w14:paraId="1DBE587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0.321</w:t>
            </w:r>
          </w:p>
        </w:tc>
        <w:tc>
          <w:tcPr>
            <w:tcW w:w="1134" w:type="dxa"/>
          </w:tcPr>
          <w:p w14:paraId="2A547DEF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0.375</w:t>
            </w:r>
          </w:p>
        </w:tc>
        <w:tc>
          <w:tcPr>
            <w:tcW w:w="1134" w:type="dxa"/>
          </w:tcPr>
          <w:p w14:paraId="06701637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56</w:t>
            </w:r>
          </w:p>
        </w:tc>
      </w:tr>
      <w:tr w:rsidR="00BF1F9D" w14:paraId="338F1777" w14:textId="77777777">
        <w:trPr>
          <w:cantSplit/>
          <w:jc w:val="center"/>
        </w:trPr>
        <w:tc>
          <w:tcPr>
            <w:tcW w:w="1984" w:type="dxa"/>
          </w:tcPr>
          <w:p w14:paraId="45888FA2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1134" w:type="dxa"/>
          </w:tcPr>
          <w:p w14:paraId="22FB14D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High</w:t>
            </w:r>
          </w:p>
        </w:tc>
        <w:tc>
          <w:tcPr>
            <w:tcW w:w="1417" w:type="dxa"/>
          </w:tcPr>
          <w:p w14:paraId="155A5D0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0.691</w:t>
            </w:r>
          </w:p>
        </w:tc>
        <w:tc>
          <w:tcPr>
            <w:tcW w:w="1247" w:type="dxa"/>
          </w:tcPr>
          <w:p w14:paraId="46AFE43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0.730</w:t>
            </w:r>
          </w:p>
        </w:tc>
        <w:tc>
          <w:tcPr>
            <w:tcW w:w="1134" w:type="dxa"/>
          </w:tcPr>
          <w:p w14:paraId="64D2991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0.710</w:t>
            </w:r>
          </w:p>
        </w:tc>
        <w:tc>
          <w:tcPr>
            <w:tcW w:w="1134" w:type="dxa"/>
          </w:tcPr>
          <w:p w14:paraId="7E4837B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89</w:t>
            </w:r>
          </w:p>
        </w:tc>
      </w:tr>
      <w:tr w:rsidR="00BF1F9D" w14:paraId="3DDBFD63" w14:textId="77777777">
        <w:trPr>
          <w:cantSplit/>
          <w:jc w:val="center"/>
        </w:trPr>
        <w:tc>
          <w:tcPr>
            <w:tcW w:w="1984" w:type="dxa"/>
          </w:tcPr>
          <w:p w14:paraId="138406ED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Vibration</w:t>
            </w:r>
          </w:p>
        </w:tc>
        <w:tc>
          <w:tcPr>
            <w:tcW w:w="1134" w:type="dxa"/>
          </w:tcPr>
          <w:p w14:paraId="4B0A6BA4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Low</w:t>
            </w:r>
          </w:p>
        </w:tc>
        <w:tc>
          <w:tcPr>
            <w:tcW w:w="1417" w:type="dxa"/>
          </w:tcPr>
          <w:p w14:paraId="69D05F9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0.583</w:t>
            </w:r>
          </w:p>
        </w:tc>
        <w:tc>
          <w:tcPr>
            <w:tcW w:w="1247" w:type="dxa"/>
          </w:tcPr>
          <w:p w14:paraId="79F0556F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0.627</w:t>
            </w:r>
          </w:p>
        </w:tc>
        <w:tc>
          <w:tcPr>
            <w:tcW w:w="1134" w:type="dxa"/>
          </w:tcPr>
          <w:p w14:paraId="140A6FE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0.604</w:t>
            </w:r>
          </w:p>
        </w:tc>
        <w:tc>
          <w:tcPr>
            <w:tcW w:w="1134" w:type="dxa"/>
          </w:tcPr>
          <w:p w14:paraId="6F7385A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67</w:t>
            </w:r>
          </w:p>
        </w:tc>
      </w:tr>
      <w:tr w:rsidR="00BF1F9D" w14:paraId="75CF56D5" w14:textId="77777777">
        <w:trPr>
          <w:cantSplit/>
          <w:jc w:val="center"/>
        </w:trPr>
        <w:tc>
          <w:tcPr>
            <w:tcW w:w="1984" w:type="dxa"/>
          </w:tcPr>
          <w:p w14:paraId="3B949A01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Vibration</w:t>
            </w:r>
          </w:p>
        </w:tc>
        <w:tc>
          <w:tcPr>
            <w:tcW w:w="1134" w:type="dxa"/>
          </w:tcPr>
          <w:p w14:paraId="4EE4E670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1417" w:type="dxa"/>
          </w:tcPr>
          <w:p w14:paraId="3E693AD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0.551</w:t>
            </w:r>
          </w:p>
        </w:tc>
        <w:tc>
          <w:tcPr>
            <w:tcW w:w="1247" w:type="dxa"/>
          </w:tcPr>
          <w:p w14:paraId="66042AD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0.559</w:t>
            </w:r>
          </w:p>
        </w:tc>
        <w:tc>
          <w:tcPr>
            <w:tcW w:w="1134" w:type="dxa"/>
          </w:tcPr>
          <w:p w14:paraId="48ED66C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0.555</w:t>
            </w:r>
          </w:p>
        </w:tc>
        <w:tc>
          <w:tcPr>
            <w:tcW w:w="1134" w:type="dxa"/>
          </w:tcPr>
          <w:p w14:paraId="568CE23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68</w:t>
            </w:r>
          </w:p>
        </w:tc>
      </w:tr>
      <w:tr w:rsidR="00BF1F9D" w14:paraId="578EC1B8" w14:textId="77777777">
        <w:trPr>
          <w:cantSplit/>
          <w:jc w:val="center"/>
        </w:trPr>
        <w:tc>
          <w:tcPr>
            <w:tcW w:w="1984" w:type="dxa"/>
          </w:tcPr>
          <w:p w14:paraId="2E431713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Vibration</w:t>
            </w:r>
          </w:p>
        </w:tc>
        <w:tc>
          <w:tcPr>
            <w:tcW w:w="1134" w:type="dxa"/>
          </w:tcPr>
          <w:p w14:paraId="5ED90AB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High</w:t>
            </w:r>
          </w:p>
        </w:tc>
        <w:tc>
          <w:tcPr>
            <w:tcW w:w="1417" w:type="dxa"/>
          </w:tcPr>
          <w:p w14:paraId="477E08D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0.610</w:t>
            </w:r>
          </w:p>
        </w:tc>
        <w:tc>
          <w:tcPr>
            <w:tcW w:w="1247" w:type="dxa"/>
          </w:tcPr>
          <w:p w14:paraId="4927116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0.532</w:t>
            </w:r>
          </w:p>
        </w:tc>
        <w:tc>
          <w:tcPr>
            <w:tcW w:w="1134" w:type="dxa"/>
          </w:tcPr>
          <w:p w14:paraId="7AD46832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0.568</w:t>
            </w:r>
          </w:p>
        </w:tc>
        <w:tc>
          <w:tcPr>
            <w:tcW w:w="1134" w:type="dxa"/>
          </w:tcPr>
          <w:p w14:paraId="41AE520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47</w:t>
            </w:r>
          </w:p>
        </w:tc>
      </w:tr>
      <w:tr w:rsidR="00BF1F9D" w14:paraId="4463CABE" w14:textId="77777777">
        <w:trPr>
          <w:cantSplit/>
          <w:jc w:val="center"/>
        </w:trPr>
        <w:tc>
          <w:tcPr>
            <w:tcW w:w="1984" w:type="dxa"/>
          </w:tcPr>
          <w:p w14:paraId="1AAA997F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Contact Stress</w:t>
            </w:r>
          </w:p>
        </w:tc>
        <w:tc>
          <w:tcPr>
            <w:tcW w:w="1134" w:type="dxa"/>
          </w:tcPr>
          <w:p w14:paraId="1DCF54F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Low</w:t>
            </w:r>
          </w:p>
        </w:tc>
        <w:tc>
          <w:tcPr>
            <w:tcW w:w="1417" w:type="dxa"/>
          </w:tcPr>
          <w:p w14:paraId="35FB213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0.635</w:t>
            </w:r>
          </w:p>
        </w:tc>
        <w:tc>
          <w:tcPr>
            <w:tcW w:w="1247" w:type="dxa"/>
          </w:tcPr>
          <w:p w14:paraId="7E35BEC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0.588</w:t>
            </w:r>
          </w:p>
        </w:tc>
        <w:tc>
          <w:tcPr>
            <w:tcW w:w="1134" w:type="dxa"/>
          </w:tcPr>
          <w:p w14:paraId="6EE5A26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0.611</w:t>
            </w:r>
          </w:p>
        </w:tc>
        <w:tc>
          <w:tcPr>
            <w:tcW w:w="1134" w:type="dxa"/>
          </w:tcPr>
          <w:p w14:paraId="7A95156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68</w:t>
            </w:r>
          </w:p>
        </w:tc>
      </w:tr>
      <w:tr w:rsidR="00BF1F9D" w14:paraId="1DE32077" w14:textId="77777777">
        <w:trPr>
          <w:cantSplit/>
          <w:jc w:val="center"/>
        </w:trPr>
        <w:tc>
          <w:tcPr>
            <w:tcW w:w="1984" w:type="dxa"/>
          </w:tcPr>
          <w:p w14:paraId="4365B443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Contact Stress</w:t>
            </w:r>
          </w:p>
        </w:tc>
        <w:tc>
          <w:tcPr>
            <w:tcW w:w="1134" w:type="dxa"/>
          </w:tcPr>
          <w:p w14:paraId="2FC154F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1417" w:type="dxa"/>
          </w:tcPr>
          <w:p w14:paraId="26E6684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0.526</w:t>
            </w:r>
          </w:p>
        </w:tc>
        <w:tc>
          <w:tcPr>
            <w:tcW w:w="1247" w:type="dxa"/>
          </w:tcPr>
          <w:p w14:paraId="703AEA4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0.552</w:t>
            </w:r>
          </w:p>
        </w:tc>
        <w:tc>
          <w:tcPr>
            <w:tcW w:w="1134" w:type="dxa"/>
          </w:tcPr>
          <w:p w14:paraId="1F3B272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0.539</w:t>
            </w:r>
          </w:p>
        </w:tc>
        <w:tc>
          <w:tcPr>
            <w:tcW w:w="1134" w:type="dxa"/>
          </w:tcPr>
          <w:p w14:paraId="3B5A9A6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58</w:t>
            </w:r>
          </w:p>
        </w:tc>
      </w:tr>
      <w:tr w:rsidR="00BF1F9D" w14:paraId="408A2BE4" w14:textId="77777777">
        <w:trPr>
          <w:cantSplit/>
          <w:jc w:val="center"/>
        </w:trPr>
        <w:tc>
          <w:tcPr>
            <w:tcW w:w="1984" w:type="dxa"/>
          </w:tcPr>
          <w:p w14:paraId="2D61390B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Contact Stress</w:t>
            </w:r>
          </w:p>
        </w:tc>
        <w:tc>
          <w:tcPr>
            <w:tcW w:w="1134" w:type="dxa"/>
          </w:tcPr>
          <w:p w14:paraId="05D61D3D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High</w:t>
            </w:r>
          </w:p>
        </w:tc>
        <w:tc>
          <w:tcPr>
            <w:tcW w:w="1417" w:type="dxa"/>
          </w:tcPr>
          <w:p w14:paraId="022C5028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0.638</w:t>
            </w:r>
          </w:p>
        </w:tc>
        <w:tc>
          <w:tcPr>
            <w:tcW w:w="1247" w:type="dxa"/>
          </w:tcPr>
          <w:p w14:paraId="790BBB5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0.661</w:t>
            </w:r>
          </w:p>
        </w:tc>
        <w:tc>
          <w:tcPr>
            <w:tcW w:w="1134" w:type="dxa"/>
          </w:tcPr>
          <w:p w14:paraId="521EC3E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0.649</w:t>
            </w:r>
          </w:p>
        </w:tc>
        <w:tc>
          <w:tcPr>
            <w:tcW w:w="1134" w:type="dxa"/>
          </w:tcPr>
          <w:p w14:paraId="014EA12F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56</w:t>
            </w:r>
          </w:p>
        </w:tc>
      </w:tr>
      <w:tr w:rsidR="00BF1F9D" w14:paraId="267962BB" w14:textId="77777777">
        <w:trPr>
          <w:cantSplit/>
          <w:jc w:val="center"/>
        </w:trPr>
        <w:tc>
          <w:tcPr>
            <w:tcW w:w="1984" w:type="dxa"/>
          </w:tcPr>
          <w:p w14:paraId="0FC29CEE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Posture</w:t>
            </w:r>
          </w:p>
        </w:tc>
        <w:tc>
          <w:tcPr>
            <w:tcW w:w="1134" w:type="dxa"/>
          </w:tcPr>
          <w:p w14:paraId="380AFFE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1417" w:type="dxa"/>
          </w:tcPr>
          <w:p w14:paraId="1907DF3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0.929</w:t>
            </w:r>
          </w:p>
        </w:tc>
        <w:tc>
          <w:tcPr>
            <w:tcW w:w="1247" w:type="dxa"/>
          </w:tcPr>
          <w:p w14:paraId="5E0A1CF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0.897</w:t>
            </w:r>
          </w:p>
        </w:tc>
        <w:tc>
          <w:tcPr>
            <w:tcW w:w="1134" w:type="dxa"/>
          </w:tcPr>
          <w:p w14:paraId="4505F21E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0.912</w:t>
            </w:r>
          </w:p>
        </w:tc>
        <w:tc>
          <w:tcPr>
            <w:tcW w:w="1134" w:type="dxa"/>
          </w:tcPr>
          <w:p w14:paraId="1026403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29</w:t>
            </w:r>
          </w:p>
        </w:tc>
      </w:tr>
      <w:tr w:rsidR="00BF1F9D" w14:paraId="3C15005D" w14:textId="77777777">
        <w:trPr>
          <w:cantSplit/>
          <w:jc w:val="center"/>
        </w:trPr>
        <w:tc>
          <w:tcPr>
            <w:tcW w:w="1984" w:type="dxa"/>
          </w:tcPr>
          <w:p w14:paraId="19CD6BFD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Posture</w:t>
            </w:r>
          </w:p>
        </w:tc>
        <w:tc>
          <w:tcPr>
            <w:tcW w:w="1134" w:type="dxa"/>
          </w:tcPr>
          <w:p w14:paraId="78B48A65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High</w:t>
            </w:r>
          </w:p>
        </w:tc>
        <w:tc>
          <w:tcPr>
            <w:tcW w:w="1417" w:type="dxa"/>
          </w:tcPr>
          <w:p w14:paraId="412E3B74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0.981</w:t>
            </w:r>
          </w:p>
        </w:tc>
        <w:tc>
          <w:tcPr>
            <w:tcW w:w="1247" w:type="dxa"/>
          </w:tcPr>
          <w:p w14:paraId="25ABA73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0.987</w:t>
            </w:r>
          </w:p>
        </w:tc>
        <w:tc>
          <w:tcPr>
            <w:tcW w:w="1134" w:type="dxa"/>
          </w:tcPr>
          <w:p w14:paraId="453B7752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0.984</w:t>
            </w:r>
          </w:p>
        </w:tc>
        <w:tc>
          <w:tcPr>
            <w:tcW w:w="1134" w:type="dxa"/>
          </w:tcPr>
          <w:p w14:paraId="155D6C6B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153</w:t>
            </w:r>
          </w:p>
        </w:tc>
      </w:tr>
    </w:tbl>
    <w:p w14:paraId="0CBBD22B" w14:textId="77777777" w:rsidR="00FC173F" w:rsidRDefault="00FC173F"/>
    <w:p w14:paraId="1C7A820E" w14:textId="77777777" w:rsidR="00FC173F" w:rsidRDefault="00FC173F">
      <w:pPr>
        <w:sectPr w:rsidR="00FC173F"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 w14:paraId="22DC2309" w14:textId="77777777" w:rsidR="00FC173F" w:rsidRDefault="00000000">
      <w:pPr>
        <w:jc w:val="center"/>
      </w:pPr>
      <w:r>
        <w:rPr>
          <w:b/>
          <w:sz w:val="26"/>
        </w:rPr>
        <w:lastRenderedPageBreak/>
        <w:t>Table 4.8: Winning hyperparameters per target after GridSearchCV.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66"/>
        <w:gridCol w:w="3246"/>
        <w:gridCol w:w="5937"/>
        <w:gridCol w:w="1979"/>
      </w:tblGrid>
      <w:tr w:rsidR="00BF1F9D" w14:paraId="23D182A8" w14:textId="77777777">
        <w:trPr>
          <w:cantSplit/>
          <w:jc w:val="center"/>
        </w:trPr>
        <w:tc>
          <w:tcPr>
            <w:tcW w:w="1814" w:type="dxa"/>
            <w:shd w:val="clear" w:color="auto" w:fill="D9D9D9"/>
          </w:tcPr>
          <w:p w14:paraId="7238E2D6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Factor</w:t>
            </w:r>
          </w:p>
        </w:tc>
        <w:tc>
          <w:tcPr>
            <w:tcW w:w="1587" w:type="dxa"/>
            <w:shd w:val="clear" w:color="auto" w:fill="D9D9D9"/>
          </w:tcPr>
          <w:p w14:paraId="0B633264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Best model</w:t>
            </w:r>
          </w:p>
        </w:tc>
        <w:tc>
          <w:tcPr>
            <w:tcW w:w="3402" w:type="dxa"/>
            <w:shd w:val="clear" w:color="auto" w:fill="D9D9D9"/>
          </w:tcPr>
          <w:p w14:paraId="7790E98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Hyperparameters</w:t>
            </w:r>
          </w:p>
        </w:tc>
        <w:tc>
          <w:tcPr>
            <w:tcW w:w="1134" w:type="dxa"/>
            <w:shd w:val="clear" w:color="auto" w:fill="D9D9D9"/>
          </w:tcPr>
          <w:p w14:paraId="0D5C2A5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SMOTE k</w:t>
            </w:r>
          </w:p>
        </w:tc>
      </w:tr>
      <w:tr w:rsidR="00BF1F9D" w14:paraId="53E47728" w14:textId="77777777">
        <w:trPr>
          <w:cantSplit/>
          <w:jc w:val="center"/>
        </w:trPr>
        <w:tc>
          <w:tcPr>
            <w:tcW w:w="1814" w:type="dxa"/>
          </w:tcPr>
          <w:p w14:paraId="378E3735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Force</w:t>
            </w:r>
          </w:p>
        </w:tc>
        <w:tc>
          <w:tcPr>
            <w:tcW w:w="1587" w:type="dxa"/>
          </w:tcPr>
          <w:p w14:paraId="65E8AD5D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HistGBM</w:t>
            </w:r>
            <w:proofErr w:type="spellEnd"/>
          </w:p>
        </w:tc>
        <w:tc>
          <w:tcPr>
            <w:tcW w:w="3402" w:type="dxa"/>
          </w:tcPr>
          <w:p w14:paraId="2A4FC312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max_depth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=None,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learning_rate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>=0.05</w:t>
            </w:r>
          </w:p>
        </w:tc>
        <w:tc>
          <w:tcPr>
            <w:tcW w:w="1134" w:type="dxa"/>
          </w:tcPr>
          <w:p w14:paraId="50FB4DCC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</w:tr>
      <w:tr w:rsidR="00BF1F9D" w14:paraId="4B2B603C" w14:textId="77777777">
        <w:trPr>
          <w:cantSplit/>
          <w:jc w:val="center"/>
        </w:trPr>
        <w:tc>
          <w:tcPr>
            <w:tcW w:w="1814" w:type="dxa"/>
          </w:tcPr>
          <w:p w14:paraId="7EBC1085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Repetition</w:t>
            </w:r>
          </w:p>
        </w:tc>
        <w:tc>
          <w:tcPr>
            <w:tcW w:w="1587" w:type="dxa"/>
          </w:tcPr>
          <w:p w14:paraId="0FD2BA1A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RandomForest</w:t>
            </w:r>
            <w:proofErr w:type="spellEnd"/>
          </w:p>
        </w:tc>
        <w:tc>
          <w:tcPr>
            <w:tcW w:w="3402" w:type="dxa"/>
          </w:tcPr>
          <w:p w14:paraId="223A2D9F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n_estimators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=300,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max_depth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>=None</w:t>
            </w:r>
          </w:p>
        </w:tc>
        <w:tc>
          <w:tcPr>
            <w:tcW w:w="1134" w:type="dxa"/>
          </w:tcPr>
          <w:p w14:paraId="2CF4ECC1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</w:tr>
      <w:tr w:rsidR="00BF1F9D" w14:paraId="6C28D7FF" w14:textId="77777777">
        <w:trPr>
          <w:cantSplit/>
          <w:jc w:val="center"/>
        </w:trPr>
        <w:tc>
          <w:tcPr>
            <w:tcW w:w="1814" w:type="dxa"/>
          </w:tcPr>
          <w:p w14:paraId="5A17B982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1587" w:type="dxa"/>
          </w:tcPr>
          <w:p w14:paraId="5B3496A7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RandomForest</w:t>
            </w:r>
            <w:proofErr w:type="spellEnd"/>
          </w:p>
        </w:tc>
        <w:tc>
          <w:tcPr>
            <w:tcW w:w="3402" w:type="dxa"/>
          </w:tcPr>
          <w:p w14:paraId="0B846A20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n_estimators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=500,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max_depth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>=5</w:t>
            </w:r>
          </w:p>
        </w:tc>
        <w:tc>
          <w:tcPr>
            <w:tcW w:w="1134" w:type="dxa"/>
          </w:tcPr>
          <w:p w14:paraId="71E7FEDA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</w:tr>
      <w:tr w:rsidR="00BF1F9D" w14:paraId="1C06793F" w14:textId="77777777">
        <w:trPr>
          <w:cantSplit/>
          <w:jc w:val="center"/>
        </w:trPr>
        <w:tc>
          <w:tcPr>
            <w:tcW w:w="1814" w:type="dxa"/>
          </w:tcPr>
          <w:p w14:paraId="75F33391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Vibration</w:t>
            </w:r>
          </w:p>
        </w:tc>
        <w:tc>
          <w:tcPr>
            <w:tcW w:w="1587" w:type="dxa"/>
          </w:tcPr>
          <w:p w14:paraId="0E0E2B1A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ExtraTrees</w:t>
            </w:r>
            <w:proofErr w:type="spellEnd"/>
          </w:p>
        </w:tc>
        <w:tc>
          <w:tcPr>
            <w:tcW w:w="3402" w:type="dxa"/>
          </w:tcPr>
          <w:p w14:paraId="50984DCD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n_estimators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=300,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max_depth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>=None</w:t>
            </w:r>
          </w:p>
        </w:tc>
        <w:tc>
          <w:tcPr>
            <w:tcW w:w="1134" w:type="dxa"/>
          </w:tcPr>
          <w:p w14:paraId="7DED84A4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</w:tr>
      <w:tr w:rsidR="00BF1F9D" w14:paraId="5630ACAE" w14:textId="77777777">
        <w:trPr>
          <w:cantSplit/>
          <w:jc w:val="center"/>
        </w:trPr>
        <w:tc>
          <w:tcPr>
            <w:tcW w:w="1814" w:type="dxa"/>
          </w:tcPr>
          <w:p w14:paraId="3F662E7E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Contact Stress</w:t>
            </w:r>
          </w:p>
        </w:tc>
        <w:tc>
          <w:tcPr>
            <w:tcW w:w="1587" w:type="dxa"/>
          </w:tcPr>
          <w:p w14:paraId="4E1271FD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RandomForest</w:t>
            </w:r>
            <w:proofErr w:type="spellEnd"/>
          </w:p>
        </w:tc>
        <w:tc>
          <w:tcPr>
            <w:tcW w:w="3402" w:type="dxa"/>
          </w:tcPr>
          <w:p w14:paraId="34ABC510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n_estimators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=500,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max_depth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>=None</w:t>
            </w:r>
          </w:p>
        </w:tc>
        <w:tc>
          <w:tcPr>
            <w:tcW w:w="1134" w:type="dxa"/>
          </w:tcPr>
          <w:p w14:paraId="3CB3BB99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</w:tr>
      <w:tr w:rsidR="00BF1F9D" w14:paraId="13E62D28" w14:textId="77777777">
        <w:trPr>
          <w:cantSplit/>
          <w:jc w:val="center"/>
        </w:trPr>
        <w:tc>
          <w:tcPr>
            <w:tcW w:w="1814" w:type="dxa"/>
          </w:tcPr>
          <w:p w14:paraId="245D6FB8" w14:textId="77777777" w:rsidR="00000000" w:rsidRDefault="00000000">
            <w:pPr>
              <w:keepNext/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Posture</w:t>
            </w:r>
          </w:p>
        </w:tc>
        <w:tc>
          <w:tcPr>
            <w:tcW w:w="1587" w:type="dxa"/>
          </w:tcPr>
          <w:p w14:paraId="2F93BDE3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HistGBM</w:t>
            </w:r>
            <w:proofErr w:type="spellEnd"/>
          </w:p>
        </w:tc>
        <w:tc>
          <w:tcPr>
            <w:tcW w:w="3402" w:type="dxa"/>
          </w:tcPr>
          <w:p w14:paraId="51E87159" w14:textId="77777777" w:rsidR="00000000" w:rsidRDefault="00000000">
            <w:pPr>
              <w:spacing w:before="20" w:after="20"/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max_depth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=5,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learning_rate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>=0.05</w:t>
            </w:r>
          </w:p>
        </w:tc>
        <w:tc>
          <w:tcPr>
            <w:tcW w:w="1134" w:type="dxa"/>
          </w:tcPr>
          <w:p w14:paraId="5D5152E6" w14:textId="77777777" w:rsidR="00000000" w:rsidRDefault="00000000">
            <w:pPr>
              <w:spacing w:before="20" w:after="20"/>
            </w:pPr>
            <w:r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</w:tr>
    </w:tbl>
    <w:p w14:paraId="005F04B8" w14:textId="77777777" w:rsidR="00FC173F" w:rsidRDefault="00FC173F"/>
    <w:sectPr w:rsidR="00FC173F" w:rsidSect="00034616"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174776">
    <w:abstractNumId w:val="8"/>
  </w:num>
  <w:num w:numId="2" w16cid:durableId="1556429890">
    <w:abstractNumId w:val="6"/>
  </w:num>
  <w:num w:numId="3" w16cid:durableId="1900164217">
    <w:abstractNumId w:val="5"/>
  </w:num>
  <w:num w:numId="4" w16cid:durableId="1531989619">
    <w:abstractNumId w:val="4"/>
  </w:num>
  <w:num w:numId="5" w16cid:durableId="456216530">
    <w:abstractNumId w:val="7"/>
  </w:num>
  <w:num w:numId="6" w16cid:durableId="1468859373">
    <w:abstractNumId w:val="3"/>
  </w:num>
  <w:num w:numId="7" w16cid:durableId="817694249">
    <w:abstractNumId w:val="2"/>
  </w:num>
  <w:num w:numId="8" w16cid:durableId="118885507">
    <w:abstractNumId w:val="1"/>
  </w:num>
  <w:num w:numId="9" w16cid:durableId="139866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CF9"/>
    <w:rsid w:val="00696DDD"/>
    <w:rsid w:val="00AA1D8D"/>
    <w:rsid w:val="00B47730"/>
    <w:rsid w:val="00BD7210"/>
    <w:rsid w:val="00CB0664"/>
    <w:rsid w:val="00FC17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B7B48"/>
  <w14:defaultImageDpi w14:val="300"/>
  <w15:docId w15:val="{381EEE26-B742-40F3-B12D-DFE36313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vardhan</cp:lastModifiedBy>
  <cp:revision>3</cp:revision>
  <dcterms:created xsi:type="dcterms:W3CDTF">2013-12-23T23:15:00Z</dcterms:created>
  <dcterms:modified xsi:type="dcterms:W3CDTF">2026-09-23T06:15:00Z</dcterms:modified>
  <cp:category/>
</cp:coreProperties>
</file>